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Preparation Report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Can you describe your experience with inventory updates and how you ensured accuracy in reporting?</w:t>
      </w:r>
    </w:p>
    <w:p>
      <w:pPr>
        <w:pStyle w:val="ListBullet"/>
      </w:pPr>
      <w:r>
        <w:t>How have you used Excel or Google Sheets to support operations coordination tasks in your previous role?</w:t>
      </w:r>
    </w:p>
    <w:p>
      <w:pPr>
        <w:pStyle w:val="ListBullet"/>
      </w:pPr>
      <w:r>
        <w:t>Explain how you managed dispatch coordination during high-volume periods and what processes you followed.</w:t>
      </w:r>
    </w:p>
    <w:p>
      <w:pPr>
        <w:pStyle w:val="ListBullet"/>
      </w:pPr>
      <w:r>
        <w:t>What steps do you take to track and follow up on operational processes to ensure timely completion?</w:t>
      </w:r>
    </w:p>
    <w:p>
      <w:pPr>
        <w:pStyle w:val="ListBullet"/>
      </w:pPr>
      <w:r>
        <w:t>Describe your approach to maintaining communication between different internal teams to support warehouse or logistics operations.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a time when you had to coordinate multiple tasks under pressure. How did you manage your time and priorities?</w:t>
      </w:r>
    </w:p>
    <w:p>
      <w:pPr>
        <w:pStyle w:val="ListBullet"/>
      </w:pPr>
      <w:r>
        <w:t>Describe a situation where you identified a problem in the process and how you contributed to solving it.</w:t>
      </w:r>
    </w:p>
    <w:p>
      <w:pPr>
        <w:pStyle w:val="ListBullet"/>
      </w:pPr>
      <w:r>
        <w:t>Can you share an example of how you supported a team member or peer during onboarding or training?</w:t>
      </w:r>
    </w:p>
    <w:p>
      <w:pPr>
        <w:pStyle w:val="ListBullet"/>
      </w:pPr>
      <w:r>
        <w:t>Give an example of how you handled a communication challenge between teams or departments.</w:t>
      </w:r>
    </w:p>
    <w:p>
      <w:pPr>
        <w:pStyle w:val="ListBullet"/>
      </w:pPr>
      <w:r>
        <w:t>Tell me about a time when you had to follow up persistently to ensure a task was completed. What was the outcome?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Why are you interested in transitioning from warehouse support to an operations coordinator role?</w:t>
      </w:r>
    </w:p>
    <w:p>
      <w:pPr>
        <w:pStyle w:val="ListBullet"/>
      </w:pPr>
      <w:r>
        <w:t>What motivates you to work in operations coordination at FlowGrid Services?</w:t>
      </w:r>
    </w:p>
    <w:p>
      <w:pPr>
        <w:pStyle w:val="ListBullet"/>
      </w:pPr>
      <w:r>
        <w:t>How do you handle working in a fast-paced environment with multiple stakeholders?</w:t>
      </w:r>
    </w:p>
    <w:p>
      <w:pPr>
        <w:pStyle w:val="ListBullet"/>
      </w:pPr>
      <w:r>
        <w:t>What are your long-term career goals in the operations field?</w:t>
      </w:r>
    </w:p>
    <w:p>
      <w:pPr>
        <w:pStyle w:val="ListBullet"/>
      </w:pPr>
      <w:r>
        <w:t>How do you ensure accuracy and attention to detail in your daily work?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FlowGrid Services values clear communication and professionalism. How do you ensure your communication is effective across teams?</w:t>
      </w:r>
    </w:p>
    <w:p>
      <w:pPr>
        <w:pStyle w:val="ListBullet"/>
      </w:pPr>
      <w:r>
        <w:t>How would you prioritize your tasks when supporting multiple operational activities at FlowGrid Services?</w:t>
      </w:r>
    </w:p>
    <w:p>
      <w:pPr>
        <w:pStyle w:val="ListBullet"/>
      </w:pPr>
      <w:r>
        <w:t>Given FlowGrid’s service-oriented operations, how would you contribute to process improvements in coordination and reporting?</w:t>
      </w:r>
    </w:p>
    <w:p>
      <w:pPr>
        <w:pStyle w:val="ListBullet"/>
      </w:pPr>
      <w:r>
        <w:t>How do you adapt to new tools or processes in an operations environment like FlowGrid Services?</w:t>
      </w:r>
    </w:p>
    <w:p>
      <w:pPr>
        <w:pStyle w:val="ListBullet"/>
      </w:pPr>
      <w:r>
        <w:t>What do you know about FlowGrid Services and why do you think you are a good fit for their Operations Coordinator role?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During high-volume dispatch periods at my previous warehouse role, we faced challenges in timely coordination.</w:t>
        <w:br/>
        <w:t>Task: I was responsible for supporting dispatch coordination and ensuring inventory updates were accurate.</w:t>
        <w:br/>
        <w:t>Action: I organized tracking sheets, communicated regularly with internal teams, and followed up on pending tasks.</w:t>
        <w:br/>
        <w:t>Result: This consistent coordination helped maintain smooth dispatch operations and reduced delays during peak times.</w:t>
      </w:r>
    </w:p>
    <w:p>
      <w:pPr>
        <w:pStyle w:val="ListBullet"/>
      </w:pPr>
      <w:r>
        <w:t>Situation: A new team member was struggling to understand daily coordination steps.</w:t>
        <w:br/>
        <w:t>Task: I was asked to support their onboarding.</w:t>
        <w:br/>
        <w:t>Action: I created clear documentation and guided them through the process, answering questions and demonstrating tasks.</w:t>
        <w:br/>
        <w:t>Result: The new member became confident quickly, contributing effectively to the team’s operations.</w:t>
      </w:r>
    </w:p>
    <w:p>
      <w:pPr>
        <w:pStyle w:val="ListBullet"/>
      </w:pPr>
      <w:r>
        <w:t>Situation: There was a gap in communication between warehouse and dispatch teams causing delays.</w:t>
        <w:br/>
        <w:t>Task: I needed to improve cross-team communication.</w:t>
        <w:br/>
        <w:t>Action: I facilitated regular updates and follow-ups, ensuring all teams were aligned on schedules and inventory status.</w:t>
        <w:br/>
        <w:t>Result: This improved collaboration reduced errors and improved dispatch efficiency.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Practical experience in dispatch coordination and inventory updates.</w:t>
      </w:r>
    </w:p>
    <w:p>
      <w:pPr>
        <w:pStyle w:val="ListBullet"/>
      </w:pPr>
      <w:r>
        <w:t>Strong foundational skills in communication, follow-up, and documentation.</w:t>
      </w:r>
    </w:p>
    <w:p>
      <w:pPr>
        <w:pStyle w:val="ListBullet"/>
      </w:pPr>
      <w:r>
        <w:t>Demonstrated ability to support high-volume operations effectively.</w:t>
      </w:r>
    </w:p>
    <w:p>
      <w:pPr>
        <w:pStyle w:val="ListBullet"/>
      </w:pPr>
      <w:r>
        <w:t>Experience in organizing tracking sheets and process updates.</w:t>
      </w:r>
    </w:p>
    <w:p>
      <w:pPr>
        <w:pStyle w:val="ListBullet"/>
      </w:pPr>
      <w:r>
        <w:t>Supportive team player with experience in peer onboarding.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Limited quantifiable achievements or metrics to demonstrate impact.</w:t>
      </w:r>
    </w:p>
    <w:p>
      <w:pPr>
        <w:pStyle w:val="ListBullet"/>
      </w:pPr>
      <w:r>
        <w:t>Lack of formal certifications or training in operations or logistics.</w:t>
      </w:r>
    </w:p>
    <w:p>
      <w:pPr>
        <w:pStyle w:val="ListBullet"/>
      </w:pPr>
      <w:r>
        <w:t>Experience primarily focused on warehouse support rather than broader operations coordination.</w:t>
      </w:r>
    </w:p>
    <w:p>
      <w:pPr>
        <w:pStyle w:val="ListBullet"/>
      </w:pPr>
      <w:r>
        <w:t>No explicit examples of scheduling or collaboration beyond immediate teams.</w:t>
      </w:r>
    </w:p>
    <w:p>
      <w:pPr>
        <w:pStyle w:val="ListBullet"/>
      </w:pPr>
      <w:r>
        <w:t>Resume lacks detailed timelines and structured presentation of responsibilities.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provide more details on how you used Excel or Google Sheets in your coordination tasks?</w:t>
      </w:r>
    </w:p>
    <w:p>
      <w:pPr>
        <w:pStyle w:val="ListBullet"/>
      </w:pPr>
      <w:r>
        <w:t>How do you prioritize tasks when supporting multiple teams or processes?</w:t>
      </w:r>
    </w:p>
    <w:p>
      <w:pPr>
        <w:pStyle w:val="ListBullet"/>
      </w:pPr>
      <w:r>
        <w:t>Describe a specific challenge you faced during dispatch coordination and how you resolved it.</w:t>
      </w:r>
    </w:p>
    <w:p>
      <w:pPr>
        <w:pStyle w:val="ListBullet"/>
      </w:pPr>
      <w:r>
        <w:t>What steps do you take to ensure accuracy in your reporting and documentation?</w:t>
      </w:r>
    </w:p>
    <w:p>
      <w:pPr>
        <w:pStyle w:val="ListBullet"/>
      </w:pPr>
      <w:r>
        <w:t>How do you handle situations when communication between teams breaks down?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Focus on clearly articulating your transferable skills from warehouse support to operations coordination.</w:t>
      </w:r>
    </w:p>
    <w:p>
      <w:pPr>
        <w:pStyle w:val="ListBullet"/>
      </w:pPr>
      <w:r>
        <w:t>Use concise examples highlighting your communication, coordination, and problem-solving abilities.</w:t>
      </w:r>
    </w:p>
    <w:p>
      <w:pPr>
        <w:pStyle w:val="ListBullet"/>
      </w:pPr>
      <w:r>
        <w:t>Prepare to discuss how you manage multiple tasks and follow up to ensure completion.</w:t>
      </w:r>
    </w:p>
    <w:p>
      <w:pPr>
        <w:pStyle w:val="ListBullet"/>
      </w:pPr>
      <w:r>
        <w:t>Demonstrate eagerness to learn and adapt to broader operations responsibilities.</w:t>
      </w:r>
    </w:p>
    <w:p>
      <w:pPr>
        <w:pStyle w:val="ListBullet"/>
      </w:pPr>
      <w:r>
        <w:t>Research FlowGrid Services to understand their operations and align your answers with their service-oriented culture.</w:t>
      </w:r>
    </w:p>
    <w:p>
      <w:pPr>
        <w:pStyle w:val="Heading1"/>
      </w:pPr>
      <w:r>
        <w:t>Confidence Score</w:t>
      </w:r>
    </w:p>
    <w:p>
      <w:r>
        <w:t>88</w:t>
      </w:r>
    </w:p>
    <w:p>
      <w:pPr>
        <w:pStyle w:val="Heading1"/>
      </w:pPr>
      <w:r>
        <w:t>Readiness Score</w:t>
      </w:r>
    </w:p>
    <w:p>
      <w:r>
        <w:t>86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Start with a brief introduction focusing on your transition from warehouse support to operations coordination.</w:t>
      </w:r>
    </w:p>
    <w:p>
      <w:pPr>
        <w:pStyle w:val="ListBullet"/>
      </w:pPr>
      <w:r>
        <w:t>Practice answering technical questions on inventory updates, dispatch coordination, and use of Excel/Google Sheets.</w:t>
      </w:r>
    </w:p>
    <w:p>
      <w:pPr>
        <w:pStyle w:val="ListBullet"/>
      </w:pPr>
      <w:r>
        <w:t>Prepare behavioral STAR responses emphasizing coordination, communication, and problem-solving.</w:t>
      </w:r>
    </w:p>
    <w:p>
      <w:pPr>
        <w:pStyle w:val="ListBullet"/>
      </w:pPr>
      <w:r>
        <w:t>Simulate HR questions about motivation, career goals, and handling fast-paced environments.</w:t>
      </w:r>
    </w:p>
    <w:p>
      <w:pPr>
        <w:pStyle w:val="ListBullet"/>
      </w:pPr>
      <w:r>
        <w:t>Include company-specific questions to demonstrate knowledge of FlowGrid Services and role fit.</w:t>
      </w:r>
    </w:p>
    <w:p>
      <w:pPr>
        <w:pStyle w:val="ListBullet"/>
      </w:pPr>
      <w:r>
        <w:t>Review and refine answers to likely follow-up questions to build confidence and clarity.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