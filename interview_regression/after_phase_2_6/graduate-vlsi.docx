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Preparation Report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Can you explain the digital design flow you followed during your VLSI internship?</w:t>
      </w:r>
    </w:p>
    <w:p>
      <w:pPr>
        <w:pStyle w:val="ListBullet"/>
      </w:pPr>
      <w:r>
        <w:t>Describe the process and importance of static timing analysis (STA) in physical design.</w:t>
      </w:r>
    </w:p>
    <w:p>
      <w:pPr>
        <w:pStyle w:val="ListBullet"/>
      </w:pPr>
      <w:r>
        <w:t>How did you implement the low-power arithmetic logic unit in your academic project? What design considerations did you take into account?</w:t>
      </w:r>
    </w:p>
    <w:p>
      <w:pPr>
        <w:pStyle w:val="ListBullet"/>
      </w:pPr>
      <w:r>
        <w:t>What are the key RTL concepts you are familiar with, and how have you applied them in your projects or internship?</w:t>
      </w:r>
    </w:p>
    <w:p>
      <w:pPr>
        <w:pStyle w:val="ListBullet"/>
      </w:pPr>
      <w:r>
        <w:t>Explain how Linux workflows are used in VLSI design environments and your experience working with them.</w:t>
      </w:r>
    </w:p>
    <w:p>
      <w:pPr>
        <w:pStyle w:val="ListBullet"/>
      </w:pPr>
      <w:r>
        <w:t>What tools did you use for physical design and timing analysis during your internship or projects? Can you describe your proficiency with ICC and Cadence tools?</w:t>
      </w:r>
    </w:p>
    <w:p>
      <w:pPr>
        <w:pStyle w:val="ListBullet"/>
      </w:pPr>
      <w:r>
        <w:t>How do you approach debugging and verifying RTL code written in Verilog?</w:t>
      </w:r>
    </w:p>
    <w:p>
      <w:pPr>
        <w:pStyle w:val="ListBullet"/>
      </w:pPr>
      <w:r>
        <w:t>What are the challenges you faced while learning physical design flow concepts, and how did you overcome them?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a time you led module allocation and review discussions in your college design project. How did you ensure effective teamwork?</w:t>
      </w:r>
    </w:p>
    <w:p>
      <w:pPr>
        <w:pStyle w:val="ListBullet"/>
      </w:pPr>
      <w:r>
        <w:t>Describe a situation during your internship or academic projects where you had to collaborate with others to solve a technical problem.</w:t>
      </w:r>
    </w:p>
    <w:p>
      <w:pPr>
        <w:pStyle w:val="ListBullet"/>
      </w:pPr>
      <w:r>
        <w:t>How do you manage your time and prioritize tasks when working on multiple project modules or internship responsibilities?</w:t>
      </w:r>
    </w:p>
    <w:p>
      <w:pPr>
        <w:pStyle w:val="ListBullet"/>
      </w:pPr>
      <w:r>
        <w:t>Can you share an example of how you documented technical information during your projects or internship? Why is documentation important in VLSI design?</w:t>
      </w:r>
    </w:p>
    <w:p>
      <w:pPr>
        <w:pStyle w:val="ListBullet"/>
      </w:pPr>
      <w:r>
        <w:t>How do you handle feedback or criticism on your design work or project contributions?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What motivated you to pursue a career in VLSI design engineering?</w:t>
      </w:r>
    </w:p>
    <w:p>
      <w:pPr>
        <w:pStyle w:val="ListBullet"/>
      </w:pPr>
      <w:r>
        <w:t>Why are you interested in working at SiliconVista Labs specifically?</w:t>
      </w:r>
    </w:p>
    <w:p>
      <w:pPr>
        <w:pStyle w:val="ListBullet"/>
      </w:pPr>
      <w:r>
        <w:t>How do you stay updated with the latest developments in semiconductor design and VLSI technologies?</w:t>
      </w:r>
    </w:p>
    <w:p>
      <w:pPr>
        <w:pStyle w:val="ListBullet"/>
      </w:pPr>
      <w:r>
        <w:t>Where do you see yourself in the next 3 to 5 years in your VLSI career?</w:t>
      </w:r>
    </w:p>
    <w:p>
      <w:pPr>
        <w:pStyle w:val="ListBullet"/>
      </w:pPr>
      <w:r>
        <w:t>How do you handle working in a team environment, especially when there are conflicting ideas?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SiliconVista Labs values clarity and professionalism. How do you ensure your technical communication is clear when collaborating with cross-functional teams?</w:t>
      </w:r>
    </w:p>
    <w:p>
      <w:pPr>
        <w:pStyle w:val="ListBullet"/>
      </w:pPr>
      <w:r>
        <w:t>Our projects often require applying timing concepts to ensure design integrity. Can you discuss how you would approach timing closure in a design?</w:t>
      </w:r>
    </w:p>
    <w:p>
      <w:pPr>
        <w:pStyle w:val="ListBullet"/>
      </w:pPr>
      <w:r>
        <w:t>Given our focus on semiconductor R&amp;D, how would you contribute as a fresher to ongoing digital and physical design projects?</w:t>
      </w:r>
    </w:p>
    <w:p>
      <w:pPr>
        <w:pStyle w:val="ListBullet"/>
      </w:pPr>
      <w:r>
        <w:t>How comfortable are you working in Linux environments, and how would you leverage that experience here at SiliconVista Labs?</w:t>
      </w:r>
    </w:p>
    <w:p>
      <w:pPr>
        <w:pStyle w:val="ListBullet"/>
      </w:pPr>
      <w:r>
        <w:t>Can you describe how your academic projects and internship have prepared you for the responsibilities of a VLSI Design Engineer at SiliconVista Labs?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During my final-year VLSI mini-project, I was responsible for leading module allocation and review discussions. Task: I needed to ensure that each team member understood their responsibilities and that the design modules integrated smoothly. Action: I organized regular meetings, clarified module boundaries, and encouraged open communication to address issues early. Result: This approach helped our team complete the project on time and present it successfully during the department technical showcase.</w:t>
      </w:r>
    </w:p>
    <w:p>
      <w:pPr>
        <w:pStyle w:val="ListBullet"/>
      </w:pPr>
      <w:r>
        <w:t>Situation: In my VLSI internship, I was exposed to digital design flow and timing basics. Task: I had to understand and apply static timing analysis concepts to ensure design timing integrity. Action: I studied STA fundamentals, used Cadence tools under guidance, and participated in timing review sessions. Result: I gained practical insights into timing closure challenges, which enhanced my understanding of physical design flow.</w:t>
      </w:r>
    </w:p>
    <w:p>
      <w:pPr>
        <w:pStyle w:val="ListBullet"/>
      </w:pPr>
      <w:r>
        <w:t>Situation: For my academic project, I designed a low-power arithmetic logic unit. Task: The goal was to implement an efficient ALU with power optimization. Action: I researched low-power design techniques, applied RTL coding in Verilog, and simulated the design using ModelSim. Result: The project demonstrated my ability to integrate low-power concepts with digital design, which I presented at the technical showcase.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Strong foundational knowledge in Electronics and Communication Engineering with relevant coursework.</w:t>
      </w:r>
    </w:p>
    <w:p>
      <w:pPr>
        <w:pStyle w:val="ListBullet"/>
      </w:pPr>
      <w:r>
        <w:t>Hands-on internship experience focused on digital design flow, Linux workflows, and timing basics.</w:t>
      </w:r>
    </w:p>
    <w:p>
      <w:pPr>
        <w:pStyle w:val="ListBullet"/>
      </w:pPr>
      <w:r>
        <w:t>Practical project experience designing a low-power ALU and exposure to physical design flow concepts.</w:t>
      </w:r>
    </w:p>
    <w:p>
      <w:pPr>
        <w:pStyle w:val="ListBullet"/>
      </w:pPr>
      <w:r>
        <w:t>Familiarity with industry-relevant tools such as Verilog, ICC, STA basics, ModelSim, and Cadence academic tools.</w:t>
      </w:r>
    </w:p>
    <w:p>
      <w:pPr>
        <w:pStyle w:val="ListBullet"/>
      </w:pPr>
      <w:r>
        <w:t>Demonstrated teamwork and leadership skills through module allocation and review discussions in academic projects.</w:t>
      </w:r>
    </w:p>
    <w:p>
      <w:pPr>
        <w:pStyle w:val="ListBullet"/>
      </w:pPr>
      <w:r>
        <w:t>Good analytical thinking and technical documentation abilities.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Lack of detailed work experience beyond internship and academic projects.</w:t>
      </w:r>
    </w:p>
    <w:p>
      <w:pPr>
        <w:pStyle w:val="ListBullet"/>
      </w:pPr>
      <w:r>
        <w:t>Limited quantifiable achievements or measurable outcomes from projects or internship.</w:t>
      </w:r>
    </w:p>
    <w:p>
      <w:pPr>
        <w:pStyle w:val="ListBullet"/>
      </w:pPr>
      <w:r>
        <w:t>Absence of formal certifications related to VLSI or semiconductor tools.</w:t>
      </w:r>
    </w:p>
    <w:p>
      <w:pPr>
        <w:pStyle w:val="ListBullet"/>
      </w:pPr>
      <w:r>
        <w:t>Resume currently lacks a professional summary and clear structure highlighting key skills and accomplishments.</w:t>
      </w:r>
    </w:p>
    <w:p>
      <w:pPr>
        <w:pStyle w:val="ListBullet"/>
      </w:pPr>
      <w:r>
        <w:t>Needs to strengthen articulation of specific technical skills and tools proficiency during interviews.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walk me through the steps you took to perform static timing analysis during your internship?</w:t>
      </w:r>
    </w:p>
    <w:p>
      <w:pPr>
        <w:pStyle w:val="ListBullet"/>
      </w:pPr>
      <w:r>
        <w:t>How did you ensure low power consumption in your ALU design? What specific techniques did you apply?</w:t>
      </w:r>
    </w:p>
    <w:p>
      <w:pPr>
        <w:pStyle w:val="ListBullet"/>
      </w:pPr>
      <w:r>
        <w:t>What challenges did you face when working with Linux workflows in your VLSI internship, and how did you address them?</w:t>
      </w:r>
    </w:p>
    <w:p>
      <w:pPr>
        <w:pStyle w:val="ListBullet"/>
      </w:pPr>
      <w:r>
        <w:t>Describe a time when you had to learn a new tool or technology quickly for your project or internship.</w:t>
      </w:r>
    </w:p>
    <w:p>
      <w:pPr>
        <w:pStyle w:val="ListBullet"/>
      </w:pPr>
      <w:r>
        <w:t>How do you prioritize tasks when working on multiple modules or design components?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Prepare a concise professional summary highlighting your technical skills, internship experience, and career objective tailored to VLSI design.</w:t>
      </w:r>
    </w:p>
    <w:p>
      <w:pPr>
        <w:pStyle w:val="ListBullet"/>
      </w:pPr>
      <w:r>
        <w:t>Use clear, structured answers with examples from your internship and projects to demonstrate your understanding of RTL design, physical design flow, and timing analysis.</w:t>
      </w:r>
    </w:p>
    <w:p>
      <w:pPr>
        <w:pStyle w:val="ListBullet"/>
      </w:pPr>
      <w:r>
        <w:t>Emphasize your familiarity with Linux environments and semiconductor design tools like Verilog, ICC, and Cadence.</w:t>
      </w:r>
    </w:p>
    <w:p>
      <w:pPr>
        <w:pStyle w:val="ListBullet"/>
      </w:pPr>
      <w:r>
        <w:t>Practice explaining technical concepts in simple terms to show clarity and professionalism, important for SiliconVista Labs.</w:t>
      </w:r>
    </w:p>
    <w:p>
      <w:pPr>
        <w:pStyle w:val="ListBullet"/>
      </w:pPr>
      <w:r>
        <w:t>Be ready to discuss teamwork experiences and how you contribute to collaborative projects.</w:t>
      </w:r>
    </w:p>
    <w:p>
      <w:pPr>
        <w:pStyle w:val="ListBullet"/>
      </w:pPr>
      <w:r>
        <w:t>Highlight your eagerness to learn and adapt, given your fresher status, and show enthusiasm for semiconductor R&amp;D.</w:t>
      </w:r>
    </w:p>
    <w:p>
      <w:pPr>
        <w:pStyle w:val="Heading1"/>
      </w:pPr>
      <w:r>
        <w:t>Confidence Score</w:t>
      </w:r>
    </w:p>
    <w:p>
      <w:r>
        <w:t>91</w:t>
      </w:r>
    </w:p>
    <w:p>
      <w:pPr>
        <w:pStyle w:val="Heading1"/>
      </w:pPr>
      <w:r>
        <w:t>Readiness Score</w:t>
      </w:r>
    </w:p>
    <w:p>
      <w:r>
        <w:t>89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Start with a brief introduction and professional summary focusing on your education and internship experience.</w:t>
      </w:r>
    </w:p>
    <w:p>
      <w:pPr>
        <w:pStyle w:val="ListBullet"/>
      </w:pPr>
      <w:r>
        <w:t>Practice answering technical questions on RTL design, digital and physical design flow, and timing analysis using your project and internship examples.</w:t>
      </w:r>
    </w:p>
    <w:p>
      <w:pPr>
        <w:pStyle w:val="ListBullet"/>
      </w:pPr>
      <w:r>
        <w:t>Role-play behavioral questions emphasizing teamwork, leadership in academic projects, and problem-solving during internship.</w:t>
      </w:r>
    </w:p>
    <w:p>
      <w:pPr>
        <w:pStyle w:val="ListBullet"/>
      </w:pPr>
      <w:r>
        <w:t>Include company-specific questions to demonstrate your understanding of SiliconVista Labs' expectations and how your skills align.</w:t>
      </w:r>
    </w:p>
    <w:p>
      <w:pPr>
        <w:pStyle w:val="ListBullet"/>
      </w:pPr>
      <w:r>
        <w:t>Conclude with HR questions to articulate your motivation, career goals, and fit for the VLSI Design Engineer role.</w:t>
      </w:r>
    </w:p>
    <w:p>
      <w:pPr>
        <w:pStyle w:val="ListBullet"/>
      </w:pPr>
      <w:r>
        <w:t>Review feedback on clarity, technical depth, and professionalism; refine answers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