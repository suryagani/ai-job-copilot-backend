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Preparation Report</w:t>
      </w:r>
    </w:p>
    <w:p>
      <w:pPr>
        <w:pStyle w:val="Heading1"/>
      </w:pPr>
      <w:r>
        <w:t>Technical Questions</w:t>
      </w:r>
    </w:p>
    <w:p>
      <w:pPr>
        <w:pStyle w:val="ListBullet"/>
      </w:pPr>
      <w:r>
        <w:t>How do you manage inventory control to minimize waste and ensure smooth restaurant operations?</w:t>
      </w:r>
    </w:p>
    <w:p>
      <w:pPr>
        <w:pStyle w:val="ListBullet"/>
      </w:pPr>
      <w:r>
        <w:t>Can you describe your approach to staff scheduling during peak volume shifts?</w:t>
      </w:r>
    </w:p>
    <w:p>
      <w:pPr>
        <w:pStyle w:val="ListBullet"/>
      </w:pPr>
      <w:r>
        <w:t>What strategies do you use to handle customer escalations effectively while maintaining service quality?</w:t>
      </w:r>
    </w:p>
    <w:p>
      <w:pPr>
        <w:pStyle w:val="ListBullet"/>
      </w:pPr>
      <w:r>
        <w:t>How do you coordinate daily service delivery to ensure consistency and efficiency in a high-footfall restaurant environment?</w:t>
      </w:r>
    </w:p>
    <w:p>
      <w:pPr>
        <w:pStyle w:val="ListBullet"/>
      </w:pPr>
      <w:r>
        <w:t>What experience do you have with POS systems and how have you used them to improve operational efficiency?</w:t>
      </w:r>
    </w:p>
    <w:p>
      <w:pPr>
        <w:pStyle w:val="Heading1"/>
      </w:pPr>
      <w:r>
        <w:t>Behavioral Questions</w:t>
      </w:r>
    </w:p>
    <w:p>
      <w:pPr>
        <w:pStyle w:val="ListBullet"/>
      </w:pPr>
      <w:r>
        <w:t>Tell me about a time when you led a team through a particularly busy or challenging shift. How did you ensure service consistency?</w:t>
      </w:r>
    </w:p>
    <w:p>
      <w:pPr>
        <w:pStyle w:val="ListBullet"/>
      </w:pPr>
      <w:r>
        <w:t>Describe a situation where you had to onboard new staff quickly. How did you support their integration into the team?</w:t>
      </w:r>
    </w:p>
    <w:p>
      <w:pPr>
        <w:pStyle w:val="ListBullet"/>
      </w:pPr>
      <w:r>
        <w:t>Give an example of how you handled a difficult customer escalation. What was the outcome?</w:t>
      </w:r>
    </w:p>
    <w:p>
      <w:pPr>
        <w:pStyle w:val="ListBullet"/>
      </w:pPr>
      <w:r>
        <w:t>Can you share an experience where you implemented a service improvement or training initiative? What impact did it have?</w:t>
      </w:r>
    </w:p>
    <w:p>
      <w:pPr>
        <w:pStyle w:val="ListBullet"/>
      </w:pPr>
      <w:r>
        <w:t>Describe a time when you had to manage competing priorities during a shift. How did you organize your team and resources?</w:t>
      </w:r>
    </w:p>
    <w:p>
      <w:pPr>
        <w:pStyle w:val="Heading1"/>
      </w:pPr>
      <w:r>
        <w:t>Hr Questions</w:t>
      </w:r>
    </w:p>
    <w:p>
      <w:pPr>
        <w:pStyle w:val="ListBullet"/>
      </w:pPr>
      <w:r>
        <w:t>What motivates you to work in the hospitality industry, specifically in restaurant management?</w:t>
      </w:r>
    </w:p>
    <w:p>
      <w:pPr>
        <w:pStyle w:val="ListBullet"/>
      </w:pPr>
      <w:r>
        <w:t>How do you handle stress and maintain professionalism during high-pressure situations?</w:t>
      </w:r>
    </w:p>
    <w:p>
      <w:pPr>
        <w:pStyle w:val="ListBullet"/>
      </w:pPr>
      <w:r>
        <w:t>What are your long-term career goals and how does this role at Desert Table Hospitality fit into them?</w:t>
      </w:r>
    </w:p>
    <w:p>
      <w:pPr>
        <w:pStyle w:val="ListBullet"/>
      </w:pPr>
      <w:r>
        <w:t>How do you ensure effective communication within your team?</w:t>
      </w:r>
    </w:p>
    <w:p>
      <w:pPr>
        <w:pStyle w:val="ListBullet"/>
      </w:pPr>
      <w:r>
        <w:t>What do you consider your key strengths and areas for improvement as a restaurant manager?</w:t>
      </w:r>
    </w:p>
    <w:p>
      <w:pPr>
        <w:pStyle w:val="Heading1"/>
      </w:pPr>
      <w:r>
        <w:t>Company Specific Questions</w:t>
      </w:r>
    </w:p>
    <w:p>
      <w:pPr>
        <w:pStyle w:val="ListBullet"/>
      </w:pPr>
      <w:r>
        <w:t>Desert Table Hospitality values professionalism and clarity. How do you ensure these qualities in your daily management style?</w:t>
      </w:r>
    </w:p>
    <w:p>
      <w:pPr>
        <w:pStyle w:val="ListBullet"/>
      </w:pPr>
      <w:r>
        <w:t>How would you align your leadership approach with the cultural and operational expectations of a UAE-based hospitality company like Desert Table Hospitality?</w:t>
      </w:r>
    </w:p>
    <w:p>
      <w:pPr>
        <w:pStyle w:val="ListBullet"/>
      </w:pPr>
      <w:r>
        <w:t>What do you know about Desert Table Hospitality’s service standards, and how would you contribute to maintaining or enhancing them?</w:t>
      </w:r>
    </w:p>
    <w:p>
      <w:pPr>
        <w:pStyle w:val="ListBullet"/>
      </w:pPr>
      <w:r>
        <w:t>How would you handle a situation where a team member is not meeting performance expectations in a way that aligns with Desert Table Hospitality’s values?</w:t>
      </w:r>
    </w:p>
    <w:p>
      <w:pPr>
        <w:pStyle w:val="ListBullet"/>
      </w:pPr>
      <w:r>
        <w:t>Given the fast-paced environment at Desert Table Hospitality, how would you balance operational efficiency with guest satisfaction?</w:t>
      </w:r>
    </w:p>
    <w:p>
      <w:pPr>
        <w:pStyle w:val="Heading1"/>
      </w:pPr>
      <w:r>
        <w:t>Star Answer Examples</w:t>
      </w:r>
    </w:p>
    <w:p>
      <w:pPr>
        <w:pStyle w:val="ListBullet"/>
      </w:pPr>
      <w:r>
        <w:t>Situation: During a peak-volume shift, our restaurant experienced an unexpected staff shortage. Task: I needed to maintain service quality and manage the team effectively. Action: I quickly reorganized staff roles, communicated clearly with the team, and personally supported the floor to cover critical areas. Result: We maintained service consistency, and customer satisfaction remained high despite the challenge.</w:t>
      </w:r>
    </w:p>
    <w:p>
      <w:pPr>
        <w:pStyle w:val="ListBullet"/>
      </w:pPr>
      <w:r>
        <w:t>Situation: New staff members were joining during a busy season. Task: To onboard them efficiently without disrupting service. Action: I developed a quick orientation plan, paired new hires with experienced staff, and provided hands-on support during shifts. Result: New employees integrated smoothly, and service quality was upheld.</w:t>
      </w:r>
    </w:p>
    <w:p>
      <w:pPr>
        <w:pStyle w:val="ListBullet"/>
      </w:pPr>
      <w:r>
        <w:t>Situation: A customer escalated a complaint about a delayed order during a busy evening. Task: Resolve the issue promptly to retain customer satisfaction. Action: I listened actively, apologized sincerely, offered a solution, and ensured the order was prioritized. Result: The customer left satisfied and praised the service recovery.</w:t>
      </w:r>
    </w:p>
    <w:p>
      <w:pPr>
        <w:pStyle w:val="ListBullet"/>
      </w:pPr>
      <w:r>
        <w:t>Situation: We identified inconsistent service delivery during peak hours. Task: Improve service standards through training. Action: I led targeted training sessions focusing on guest interaction and operational coordination. Result: Service consistency improved, and team confidence increased.</w:t>
      </w:r>
    </w:p>
    <w:p>
      <w:pPr>
        <w:pStyle w:val="ListBullet"/>
      </w:pPr>
      <w:r>
        <w:t>Situation: Managing inventory was causing delays in service during busy periods. Task: Streamline inventory checks and control. Action: I implemented scheduled inventory audits and trained staff on efficient stock management. Result: Reduced delays and better stock availability.</w:t>
      </w:r>
    </w:p>
    <w:p>
      <w:pPr>
        <w:pStyle w:val="Heading1"/>
      </w:pPr>
      <w:r>
        <w:t>Candidate Strengths</w:t>
      </w:r>
    </w:p>
    <w:p>
      <w:pPr>
        <w:pStyle w:val="ListBullet"/>
      </w:pPr>
      <w:r>
        <w:t>Extensive 12 years of experience in restaurant operations leadership</w:t>
      </w:r>
    </w:p>
    <w:p>
      <w:pPr>
        <w:pStyle w:val="ListBullet"/>
      </w:pPr>
      <w:r>
        <w:t>Proven ability to manage high-footfall shifts with service consistency</w:t>
      </w:r>
    </w:p>
    <w:p>
      <w:pPr>
        <w:pStyle w:val="ListBullet"/>
      </w:pPr>
      <w:r>
        <w:t>Strong skills in staff supervision, scheduling, and onboarding support</w:t>
      </w:r>
    </w:p>
    <w:p>
      <w:pPr>
        <w:pStyle w:val="ListBullet"/>
      </w:pPr>
      <w:r>
        <w:t>Experience handling customer escalations effectively</w:t>
      </w:r>
    </w:p>
    <w:p>
      <w:pPr>
        <w:pStyle w:val="ListBullet"/>
      </w:pPr>
      <w:r>
        <w:t>Familiarity with inventory control and operational coordination</w:t>
      </w:r>
    </w:p>
    <w:p>
      <w:pPr>
        <w:pStyle w:val="Heading1"/>
      </w:pPr>
      <w:r>
        <w:t>Candidate Weaknesses</w:t>
      </w:r>
    </w:p>
    <w:p>
      <w:pPr>
        <w:pStyle w:val="ListBullet"/>
      </w:pPr>
      <w:r>
        <w:t>Lack of quantifiable achievements or metrics demonstrating impact</w:t>
      </w:r>
    </w:p>
    <w:p>
      <w:pPr>
        <w:pStyle w:val="ListBullet"/>
      </w:pPr>
      <w:r>
        <w:t>Limited detail on specific leadership accomplishments and strategic initiatives</w:t>
      </w:r>
    </w:p>
    <w:p>
      <w:pPr>
        <w:pStyle w:val="ListBullet"/>
      </w:pPr>
      <w:r>
        <w:t>Absence of certifications such as Food Safety or Hospitality Operations</w:t>
      </w:r>
    </w:p>
    <w:p>
      <w:pPr>
        <w:pStyle w:val="ListBullet"/>
      </w:pPr>
      <w:r>
        <w:t>No explicit mention of POS system proficiency in the resume</w:t>
      </w:r>
    </w:p>
    <w:p>
      <w:pPr>
        <w:pStyle w:val="ListBullet"/>
      </w:pPr>
      <w:r>
        <w:t>Resume lacks detailed chronological work history with employer names and dates</w:t>
      </w:r>
    </w:p>
    <w:p>
      <w:pPr>
        <w:pStyle w:val="Heading1"/>
      </w:pPr>
      <w:r>
        <w:t>Likely Follow Up Questions</w:t>
      </w:r>
    </w:p>
    <w:p>
      <w:pPr>
        <w:pStyle w:val="ListBullet"/>
      </w:pPr>
      <w:r>
        <w:t>Can you provide specific examples of how you improved operational efficiency in your previous roles?</w:t>
      </w:r>
    </w:p>
    <w:p>
      <w:pPr>
        <w:pStyle w:val="ListBullet"/>
      </w:pPr>
      <w:r>
        <w:t>How many staff members have you managed simultaneously, and how did you ensure effective team performance?</w:t>
      </w:r>
    </w:p>
    <w:p>
      <w:pPr>
        <w:pStyle w:val="ListBullet"/>
      </w:pPr>
      <w:r>
        <w:t>What training or certifications have you completed to support your role as a restaurant manager?</w:t>
      </w:r>
    </w:p>
    <w:p>
      <w:pPr>
        <w:pStyle w:val="ListBullet"/>
      </w:pPr>
      <w:r>
        <w:t>How do you prioritize tasks during a busy shift to maintain service quality?</w:t>
      </w:r>
    </w:p>
    <w:p>
      <w:pPr>
        <w:pStyle w:val="ListBullet"/>
      </w:pPr>
      <w:r>
        <w:t>Describe a time when you had to resolve a conflict within your team. What approach did you take?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Use clear and professional language emphasizing your leadership and operational skills.</w:t>
      </w:r>
    </w:p>
    <w:p>
      <w:pPr>
        <w:pStyle w:val="ListBullet"/>
      </w:pPr>
      <w:r>
        <w:t>Prepare specific examples using the STAR method focusing on team management, customer service, and operational improvements.</w:t>
      </w:r>
    </w:p>
    <w:p>
      <w:pPr>
        <w:pStyle w:val="ListBullet"/>
      </w:pPr>
      <w:r>
        <w:t>Highlight your experience managing high-volume restaurant operations and maintaining service consistency.</w:t>
      </w:r>
    </w:p>
    <w:p>
      <w:pPr>
        <w:pStyle w:val="ListBullet"/>
      </w:pPr>
      <w:r>
        <w:t>Be ready to discuss how you handle customer escalations and staff scheduling challenges.</w:t>
      </w:r>
    </w:p>
    <w:p>
      <w:pPr>
        <w:pStyle w:val="ListBullet"/>
      </w:pPr>
      <w:r>
        <w:t>Research Desert Table Hospitality’s values and tailor your answers to demonstrate cultural fit and professionalism expected in the UAE hospitality market.</w:t>
      </w:r>
    </w:p>
    <w:p>
      <w:pPr>
        <w:pStyle w:val="Heading1"/>
      </w:pPr>
      <w:r>
        <w:t>Confidence Score</w:t>
      </w:r>
    </w:p>
    <w:p>
      <w:r>
        <w:t>88</w:t>
      </w:r>
    </w:p>
    <w:p>
      <w:pPr>
        <w:pStyle w:val="Heading1"/>
      </w:pPr>
      <w:r>
        <w:t>Readiness Score</w:t>
      </w:r>
    </w:p>
    <w:p>
      <w:r>
        <w:t>89</w:t>
      </w:r>
    </w:p>
    <w:p>
      <w:pPr>
        <w:pStyle w:val="Heading1"/>
      </w:pPr>
      <w:r>
        <w:t>Mock Interview Plan</w:t>
      </w:r>
    </w:p>
    <w:p>
      <w:pPr>
        <w:pStyle w:val="ListBullet"/>
      </w:pPr>
      <w:r>
        <w:t>Start with a brief professional summary emphasizing leadership and operational experience.</w:t>
      </w:r>
    </w:p>
    <w:p>
      <w:pPr>
        <w:pStyle w:val="ListBullet"/>
      </w:pPr>
      <w:r>
        <w:t>Practice answering behavioral questions using the STAR framework with examples from your experience.</w:t>
      </w:r>
    </w:p>
    <w:p>
      <w:pPr>
        <w:pStyle w:val="ListBullet"/>
      </w:pPr>
      <w:r>
        <w:t>Review technical questions on inventory control, scheduling, and customer service management.</w:t>
      </w:r>
    </w:p>
    <w:p>
      <w:pPr>
        <w:pStyle w:val="ListBullet"/>
      </w:pPr>
      <w:r>
        <w:t>Prepare to discuss how you would align with Desert Table Hospitality’s culture and expectations.</w:t>
      </w:r>
    </w:p>
    <w:p>
      <w:pPr>
        <w:pStyle w:val="ListBullet"/>
      </w:pPr>
      <w:r>
        <w:t>Conclude with HR questions focusing on motivation, stress management, and communication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