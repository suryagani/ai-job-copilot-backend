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Preparation Report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Can you explain the components and workflow of the containerized CI/CD pipeline you built using Docker, GitHub Actions, and AWS EC2?</w:t>
      </w:r>
    </w:p>
    <w:p>
      <w:pPr>
        <w:pStyle w:val="ListBullet"/>
      </w:pPr>
      <w:r>
        <w:t>How would you approach automating deployment processes on AWS for a new application?</w:t>
      </w:r>
    </w:p>
    <w:p>
      <w:pPr>
        <w:pStyle w:val="ListBullet"/>
      </w:pPr>
      <w:r>
        <w:t>Describe your experience with Linux administration during your internship. What common tasks did you perform?</w:t>
      </w:r>
    </w:p>
    <w:p>
      <w:pPr>
        <w:pStyle w:val="ListBullet"/>
      </w:pPr>
      <w:r>
        <w:t>What are the benefits of using containerization in a CI/CD pipeline?</w:t>
      </w:r>
    </w:p>
    <w:p>
      <w:pPr>
        <w:pStyle w:val="ListBullet"/>
      </w:pPr>
      <w:r>
        <w:t>How do GitHub Actions help in continuous integration and deployment? Can you give an example from your project?</w:t>
      </w:r>
    </w:p>
    <w:p>
      <w:pPr>
        <w:pStyle w:val="ListBullet"/>
      </w:pPr>
      <w:r>
        <w:t>What scripting languages have you used for automation, and how did you apply them in your internship or projects?</w:t>
      </w:r>
    </w:p>
    <w:p>
      <w:pPr>
        <w:pStyle w:val="ListBullet"/>
      </w:pPr>
      <w:r>
        <w:t>How would you troubleshoot a failed deployment in a CI/CD pipeline?</w:t>
      </w:r>
    </w:p>
    <w:p>
      <w:pPr>
        <w:pStyle w:val="ListBullet"/>
      </w:pPr>
      <w:r>
        <w:t>What AWS services did you use during your internship and project, and how did they support your deployment workflow?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a time you collaborated with your project team to overcome a technical challenge.</w:t>
      </w:r>
    </w:p>
    <w:p>
      <w:pPr>
        <w:pStyle w:val="ListBullet"/>
      </w:pPr>
      <w:r>
        <w:t>Describe how you managed your responsibilities during your DevOps internship to ensure timely completion of tasks.</w:t>
      </w:r>
    </w:p>
    <w:p>
      <w:pPr>
        <w:pStyle w:val="ListBullet"/>
      </w:pPr>
      <w:r>
        <w:t>How do you handle learning new technologies or tools when working on a project?</w:t>
      </w:r>
    </w:p>
    <w:p>
      <w:pPr>
        <w:pStyle w:val="ListBullet"/>
      </w:pPr>
      <w:r>
        <w:t>Give an example of when you had to communicate complex technical information to non-technical peers or faculty.</w:t>
      </w:r>
    </w:p>
    <w:p>
      <w:pPr>
        <w:pStyle w:val="ListBullet"/>
      </w:pPr>
      <w:r>
        <w:t>Describe a situation where you identified a problem in your project or internship and took initiative to solve it.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Why are you interested in starting your DevOps career at CloudNova Technologies?</w:t>
      </w:r>
    </w:p>
    <w:p>
      <w:pPr>
        <w:pStyle w:val="ListBullet"/>
      </w:pPr>
      <w:r>
        <w:t>How do you prioritize your tasks when working on multiple projects or responsibilities?</w:t>
      </w:r>
    </w:p>
    <w:p>
      <w:pPr>
        <w:pStyle w:val="ListBullet"/>
      </w:pPr>
      <w:r>
        <w:t>What motivates you to pursue a career in DevOps engineering?</w:t>
      </w:r>
    </w:p>
    <w:p>
      <w:pPr>
        <w:pStyle w:val="ListBullet"/>
      </w:pPr>
      <w:r>
        <w:t>How do you handle feedback and criticism in a professional environment?</w:t>
      </w:r>
    </w:p>
    <w:p>
      <w:pPr>
        <w:pStyle w:val="ListBullet"/>
      </w:pPr>
      <w:r>
        <w:t>Where do you see yourself in the next 3 to 5 years in your DevOps career?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CloudNova Technologies focuses on SaaS and cloud solutions. How do you think your skills with AWS and containerization can contribute to our cloud infrastructure?</w:t>
      </w:r>
    </w:p>
    <w:p>
      <w:pPr>
        <w:pStyle w:val="ListBullet"/>
      </w:pPr>
      <w:r>
        <w:t>Our teams emphasize collaboration between development and operations. Can you share how you have worked with others to streamline software delivery?</w:t>
      </w:r>
    </w:p>
    <w:p>
      <w:pPr>
        <w:pStyle w:val="ListBullet"/>
      </w:pPr>
      <w:r>
        <w:t>Given CloudNova’s focus on automation, how would you improve or automate a manual deployment process you encountered during your internship or project?</w:t>
      </w:r>
    </w:p>
    <w:p>
      <w:pPr>
        <w:pStyle w:val="ListBullet"/>
      </w:pPr>
      <w:r>
        <w:t>What interests you about working in a cloud technology company like CloudNova, and how do you stay updated with cloud computing trends?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During my final-year project, I coordinated a four-member team to build a containerized CI/CD pipeline demo. Task: My responsibility was to integrate Docker containers with GitHub Actions and deploy on AWS EC2 instances. Action: I researched best practices for containerization, wrote automation scripts in Bash and Python, and collaborated with team members to test the pipeline. Result: We successfully demonstrated an automated deployment process to faculty and peers, showcasing practical use of DevOps tools and cloud technologies.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Strong foundational knowledge of DevOps tools including Docker, GitHub Actions, and AWS from internship and project experience.</w:t>
      </w:r>
    </w:p>
    <w:p>
      <w:pPr>
        <w:pStyle w:val="ListBullet"/>
      </w:pPr>
      <w:r>
        <w:t>Hands-on experience building a containerized CI/CD pipeline demonstrating practical application of core DevOps concepts.</w:t>
      </w:r>
    </w:p>
    <w:p>
      <w:pPr>
        <w:pStyle w:val="ListBullet"/>
      </w:pPr>
      <w:r>
        <w:t>Good understanding of Linux administration and scripting with Bash and Python.</w:t>
      </w:r>
    </w:p>
    <w:p>
      <w:pPr>
        <w:pStyle w:val="ListBullet"/>
      </w:pPr>
      <w:r>
        <w:t>Effective communication and collaboration skills demonstrated through project coordination and presentations.</w:t>
      </w:r>
    </w:p>
    <w:p>
      <w:pPr>
        <w:pStyle w:val="ListBullet"/>
      </w:pPr>
      <w:r>
        <w:t>Bachelor’s degree in Computer Science aligning well with technical requirements for the role.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Limited professional experience with no full-time DevOps roles completed yet.</w:t>
      </w:r>
    </w:p>
    <w:p>
      <w:pPr>
        <w:pStyle w:val="ListBullet"/>
      </w:pPr>
      <w:r>
        <w:t>Lack of detailed quantifiable outcomes or metrics from internship and projects.</w:t>
      </w:r>
    </w:p>
    <w:p>
      <w:pPr>
        <w:pStyle w:val="ListBullet"/>
      </w:pPr>
      <w:r>
        <w:t>No completed certifications yet, though ongoing AWS certification is recommended.</w:t>
      </w:r>
    </w:p>
    <w:p>
      <w:pPr>
        <w:pStyle w:val="ListBullet"/>
      </w:pPr>
      <w:r>
        <w:t>Resume lacks clear sectioning and detailed descriptions of internship responsibilities.</w:t>
      </w:r>
    </w:p>
    <w:p>
      <w:pPr>
        <w:pStyle w:val="ListBullet"/>
      </w:pPr>
      <w:r>
        <w:t>Needs to strengthen evidence of automation scripting and teamwork in a professional environment.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walk me through the specific steps in your CI/CD pipeline and the tools used at each stage?</w:t>
      </w:r>
    </w:p>
    <w:p>
      <w:pPr>
        <w:pStyle w:val="ListBullet"/>
      </w:pPr>
      <w:r>
        <w:t>How did you ensure the security and reliability of your deployments on AWS?</w:t>
      </w:r>
    </w:p>
    <w:p>
      <w:pPr>
        <w:pStyle w:val="ListBullet"/>
      </w:pPr>
      <w:r>
        <w:t>What challenges did you face while setting up the Docker containers and how did you resolve them?</w:t>
      </w:r>
    </w:p>
    <w:p>
      <w:pPr>
        <w:pStyle w:val="ListBullet"/>
      </w:pPr>
      <w:r>
        <w:t>How do you keep your technical skills current, especially in fast-evolving areas like cloud and DevOps?</w:t>
      </w:r>
    </w:p>
    <w:p>
      <w:pPr>
        <w:pStyle w:val="ListBullet"/>
      </w:pPr>
      <w:r>
        <w:t>Can you describe a time when your scripting helped automate a repetitive task during your internship?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Prepare to clearly explain your final-year project and internship tasks with focus on tools, processes, and outcomes.</w:t>
      </w:r>
    </w:p>
    <w:p>
      <w:pPr>
        <w:pStyle w:val="ListBullet"/>
      </w:pPr>
      <w:r>
        <w:t>Use simple, industry-standard terminology to describe your technical skills and experiences.</w:t>
      </w:r>
    </w:p>
    <w:p>
      <w:pPr>
        <w:pStyle w:val="ListBullet"/>
      </w:pPr>
      <w:r>
        <w:t>Highlight your eagerness to learn and grow, mentioning your ongoing AWS certification efforts.</w:t>
      </w:r>
    </w:p>
    <w:p>
      <w:pPr>
        <w:pStyle w:val="ListBullet"/>
      </w:pPr>
      <w:r>
        <w:t>Practice articulating how you collaborate and communicate within teams, as CloudNova values teamwork.</w:t>
      </w:r>
    </w:p>
    <w:p>
      <w:pPr>
        <w:pStyle w:val="ListBullet"/>
      </w:pPr>
      <w:r>
        <w:t>Structure your answers using the STAR method to provide clear and concise responses.</w:t>
      </w:r>
    </w:p>
    <w:p>
      <w:pPr>
        <w:pStyle w:val="Heading1"/>
      </w:pPr>
      <w:r>
        <w:t>Confidence Score</w:t>
      </w:r>
    </w:p>
    <w:p>
      <w:r>
        <w:t>91</w:t>
      </w:r>
    </w:p>
    <w:p>
      <w:pPr>
        <w:pStyle w:val="Heading1"/>
      </w:pPr>
      <w:r>
        <w:t>Readiness Score</w:t>
      </w:r>
    </w:p>
    <w:p>
      <w:r>
        <w:t>83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Start with a brief introduction summarizing your education, internship, and project experience.</w:t>
      </w:r>
    </w:p>
    <w:p>
      <w:pPr>
        <w:pStyle w:val="ListBullet"/>
      </w:pPr>
      <w:r>
        <w:t>Answer technical questions focusing on your hands-on experience with Docker, AWS, Linux, and CI/CD workflows.</w:t>
      </w:r>
    </w:p>
    <w:p>
      <w:pPr>
        <w:pStyle w:val="ListBullet"/>
      </w:pPr>
      <w:r>
        <w:t>Practice behavioral questions emphasizing teamwork, problem-solving, and communication skills.</w:t>
      </w:r>
    </w:p>
    <w:p>
      <w:pPr>
        <w:pStyle w:val="ListBullet"/>
      </w:pPr>
      <w:r>
        <w:t>Prepare to discuss your motivation for joining CloudNova Technologies and your career aspirations.</w:t>
      </w:r>
    </w:p>
    <w:p>
      <w:pPr>
        <w:pStyle w:val="ListBullet"/>
      </w:pPr>
      <w:r>
        <w:t>Review common DevOps concepts and tools to confidently handle follow-up technical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