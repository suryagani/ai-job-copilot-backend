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Interview Preparation Report</w:t>
      </w:r>
    </w:p>
    <w:p>
      <w:pPr>
        <w:pStyle w:val="Heading1"/>
      </w:pPr>
      <w:r>
        <w:t>Technical Questions</w:t>
      </w:r>
    </w:p>
    <w:p>
      <w:pPr>
        <w:pStyle w:val="ListBullet"/>
      </w:pPr>
      <w:r>
        <w:t>How do you prioritize and manage scheduling for multiple HR activities or events?</w:t>
      </w:r>
    </w:p>
    <w:p>
      <w:pPr>
        <w:pStyle w:val="ListBullet"/>
      </w:pPr>
      <w:r>
        <w:t>Can you describe your experience using Excel or Google Workspace tools to maintain documentation or reports?</w:t>
      </w:r>
    </w:p>
    <w:p>
      <w:pPr>
        <w:pStyle w:val="ListBullet"/>
      </w:pPr>
      <w:r>
        <w:t>What steps would you take to ensure accurate record-keeping for candidate communication during recruitment?</w:t>
      </w:r>
    </w:p>
    <w:p>
      <w:pPr>
        <w:pStyle w:val="ListBullet"/>
      </w:pPr>
      <w:r>
        <w:t>How would you handle coordinating between different stakeholders such as candidates, hiring managers, and external vendors?</w:t>
      </w:r>
    </w:p>
    <w:p>
      <w:pPr>
        <w:pStyle w:val="ListBullet"/>
      </w:pPr>
      <w:r>
        <w:t>What methods would you use to track and follow up on employee support requests or HR queries?</w:t>
      </w:r>
    </w:p>
    <w:p>
      <w:pPr>
        <w:pStyle w:val="Heading1"/>
      </w:pPr>
      <w:r>
        <w:t>Behavioral Questions</w:t>
      </w:r>
    </w:p>
    <w:p>
      <w:pPr>
        <w:pStyle w:val="ListBullet"/>
      </w:pPr>
      <w:r>
        <w:t>Tell me about a time when you had to coordinate a team or group to achieve a common goal. How did you ensure effective communication?</w:t>
      </w:r>
    </w:p>
    <w:p>
      <w:pPr>
        <w:pStyle w:val="ListBullet"/>
      </w:pPr>
      <w:r>
        <w:t>Describe a situation where you managed conflicting priorities or schedules. How did you resolve it?</w:t>
      </w:r>
    </w:p>
    <w:p>
      <w:pPr>
        <w:pStyle w:val="ListBullet"/>
      </w:pPr>
      <w:r>
        <w:t>Give an example of how you handled a challenging communication issue during a campus event or placement activity.</w:t>
      </w:r>
    </w:p>
    <w:p>
      <w:pPr>
        <w:pStyle w:val="ListBullet"/>
      </w:pPr>
      <w:r>
        <w:t>How do you approach working with diverse groups of people, such as students, faculty, and external stakeholders?</w:t>
      </w:r>
    </w:p>
    <w:p>
      <w:pPr>
        <w:pStyle w:val="ListBullet"/>
      </w:pPr>
      <w:r>
        <w:t>Describe a time when you had to be proactive to support a team or event. What actions did you take?</w:t>
      </w:r>
    </w:p>
    <w:p>
      <w:pPr>
        <w:pStyle w:val="Heading1"/>
      </w:pPr>
      <w:r>
        <w:t>Hr Questions</w:t>
      </w:r>
    </w:p>
    <w:p>
      <w:pPr>
        <w:pStyle w:val="ListBullet"/>
      </w:pPr>
      <w:r>
        <w:t>What interests you about transitioning from an engineering background to a role in HR?</w:t>
      </w:r>
    </w:p>
    <w:p>
      <w:pPr>
        <w:pStyle w:val="ListBullet"/>
      </w:pPr>
      <w:r>
        <w:t>How do you think your coordination and communication skills will help you succeed as an HR Executive?</w:t>
      </w:r>
    </w:p>
    <w:p>
      <w:pPr>
        <w:pStyle w:val="ListBullet"/>
      </w:pPr>
      <w:r>
        <w:t>What do you understand about the role of an HR Executive in employee support and HR operations?</w:t>
      </w:r>
    </w:p>
    <w:p>
      <w:pPr>
        <w:pStyle w:val="ListBullet"/>
      </w:pPr>
      <w:r>
        <w:t>How would you handle confidential employee information and maintain professionalism?</w:t>
      </w:r>
    </w:p>
    <w:p>
      <w:pPr>
        <w:pStyle w:val="ListBullet"/>
      </w:pPr>
      <w:r>
        <w:t>What HR-related certifications or training have you pursued or plan to pursue to strengthen your HR knowledge?</w:t>
      </w:r>
    </w:p>
    <w:p>
      <w:pPr>
        <w:pStyle w:val="Heading1"/>
      </w:pPr>
      <w:r>
        <w:t>Company Specific Questions</w:t>
      </w:r>
    </w:p>
    <w:p>
      <w:pPr>
        <w:pStyle w:val="ListBullet"/>
      </w:pPr>
      <w:r>
        <w:t>PeopleFirst Services values professionalism and clarity. How do you ensure clear communication in your coordination tasks?</w:t>
      </w:r>
    </w:p>
    <w:p>
      <w:pPr>
        <w:pStyle w:val="ListBullet"/>
      </w:pPr>
      <w:r>
        <w:t>How would you contribute to PeopleFirst Services’ goal of providing effective HR support to clients?</w:t>
      </w:r>
    </w:p>
    <w:p>
      <w:pPr>
        <w:pStyle w:val="ListBullet"/>
      </w:pPr>
      <w:r>
        <w:t>Given that PeopleFirst Services is an HR outsourcing firm, how would you manage multiple client requirements simultaneously?</w:t>
      </w:r>
    </w:p>
    <w:p>
      <w:pPr>
        <w:pStyle w:val="ListBullet"/>
      </w:pPr>
      <w:r>
        <w:t>What motivates you to work in a service-oriented HR company like PeopleFirst Services?</w:t>
      </w:r>
    </w:p>
    <w:p>
      <w:pPr>
        <w:pStyle w:val="ListBullet"/>
      </w:pPr>
      <w:r>
        <w:t>How do you stay organized and detail-oriented when managing documentation and scheduling for multiple projects?</w:t>
      </w:r>
    </w:p>
    <w:p>
      <w:pPr>
        <w:pStyle w:val="Heading1"/>
      </w:pPr>
      <w:r>
        <w:t>Star Answer Examples</w:t>
      </w:r>
    </w:p>
    <w:p>
      <w:pPr>
        <w:pStyle w:val="ListBullet"/>
      </w:pPr>
      <w:r>
        <w:t>Situation: During my college placement cell activity, I was responsible for coordinating candidate communication and scheduling interviews. Task: I needed to ensure smooth communication between candidates and recruiters and maintain accurate schedules. Action: I created and maintained scheduling trackers using Excel, communicated clearly with candidates via email and phone, and coordinated with recruiters to update any changes promptly. Result: This helped reduce scheduling conflicts and ensured timely communication, contributing to a successful placement event.</w:t>
      </w:r>
    </w:p>
    <w:p>
      <w:pPr>
        <w:pStyle w:val="Heading1"/>
      </w:pPr>
      <w:r>
        <w:t>Candidate Strengths</w:t>
      </w:r>
    </w:p>
    <w:p>
      <w:pPr>
        <w:pStyle w:val="ListBullet"/>
      </w:pPr>
      <w:r>
        <w:t>Strong coordination and communication skills demonstrated through campus placement and event activities.</w:t>
      </w:r>
    </w:p>
    <w:p>
      <w:pPr>
        <w:pStyle w:val="ListBullet"/>
      </w:pPr>
      <w:r>
        <w:t>Proficiency in Excel and documentation for scheduling and reporting.</w:t>
      </w:r>
    </w:p>
    <w:p>
      <w:pPr>
        <w:pStyle w:val="ListBullet"/>
      </w:pPr>
      <w:r>
        <w:t>Clear motivation and intent to transition into HR with relevant transferable skills.</w:t>
      </w:r>
    </w:p>
    <w:p>
      <w:pPr>
        <w:pStyle w:val="ListBullet"/>
      </w:pPr>
      <w:r>
        <w:t>Experience in stakeholder handling and teamwork within academic leadership roles.</w:t>
      </w:r>
    </w:p>
    <w:p>
      <w:pPr>
        <w:pStyle w:val="Heading1"/>
      </w:pPr>
      <w:r>
        <w:t>Candidate Weaknesses</w:t>
      </w:r>
    </w:p>
    <w:p>
      <w:pPr>
        <w:pStyle w:val="ListBullet"/>
      </w:pPr>
      <w:r>
        <w:t>Lack of formal HR internship or professional experience.</w:t>
      </w:r>
    </w:p>
    <w:p>
      <w:pPr>
        <w:pStyle w:val="ListBullet"/>
      </w:pPr>
      <w:r>
        <w:t>Limited HR-specific certifications beyond a workshop.</w:t>
      </w:r>
    </w:p>
    <w:p>
      <w:pPr>
        <w:pStyle w:val="ListBullet"/>
      </w:pPr>
      <w:r>
        <w:t>Resume currently lacks a clear professional summary tailored to HR roles.</w:t>
      </w:r>
    </w:p>
    <w:p>
      <w:pPr>
        <w:pStyle w:val="ListBullet"/>
      </w:pPr>
      <w:r>
        <w:t>No quantifiable achievements or detailed descriptions of impact.</w:t>
      </w:r>
    </w:p>
    <w:p>
      <w:pPr>
        <w:pStyle w:val="Heading1"/>
      </w:pPr>
      <w:r>
        <w:t>Likely Follow Up Questions</w:t>
      </w:r>
    </w:p>
    <w:p>
      <w:pPr>
        <w:pStyle w:val="ListBullet"/>
      </w:pPr>
      <w:r>
        <w:t>Can you provide more details about the tools and methods you used for scheduling and documentation?</w:t>
      </w:r>
    </w:p>
    <w:p>
      <w:pPr>
        <w:pStyle w:val="ListBullet"/>
      </w:pPr>
      <w:r>
        <w:t>How do you plan to build your HR knowledge and skills going forward?</w:t>
      </w:r>
    </w:p>
    <w:p>
      <w:pPr>
        <w:pStyle w:val="ListBullet"/>
      </w:pPr>
      <w:r>
        <w:t>What challenges did you face while coordinating campus placement activities and how did you overcome them?</w:t>
      </w:r>
    </w:p>
    <w:p>
      <w:pPr>
        <w:pStyle w:val="ListBullet"/>
      </w:pPr>
      <w:r>
        <w:t>How do you handle situations when multiple stakeholders have conflicting demands?</w:t>
      </w:r>
    </w:p>
    <w:p>
      <w:pPr>
        <w:pStyle w:val="ListBullet"/>
      </w:pPr>
      <w:r>
        <w:t>What motivates you to work specifically in HR operations and employee support?</w:t>
      </w:r>
    </w:p>
    <w:p>
      <w:pPr>
        <w:pStyle w:val="Heading1"/>
      </w:pPr>
      <w:r>
        <w:t>Interview Tips</w:t>
      </w:r>
    </w:p>
    <w:p>
      <w:pPr>
        <w:pStyle w:val="ListBullet"/>
      </w:pPr>
      <w:r>
        <w:t>Start with a clear, concise summary of your career transition intent and highlight transferable skills.</w:t>
      </w:r>
    </w:p>
    <w:p>
      <w:pPr>
        <w:pStyle w:val="ListBullet"/>
      </w:pPr>
      <w:r>
        <w:t>Use examples from campus coordination and placement activities to demonstrate relevant HR skills.</w:t>
      </w:r>
    </w:p>
    <w:p>
      <w:pPr>
        <w:pStyle w:val="ListBullet"/>
      </w:pPr>
      <w:r>
        <w:t>Emphasize your proficiency in Excel and communication as key tools for HR operations.</w:t>
      </w:r>
    </w:p>
    <w:p>
      <w:pPr>
        <w:pStyle w:val="ListBullet"/>
      </w:pPr>
      <w:r>
        <w:t>Be honest about your fresher status but show eagerness to learn and grow in HR.</w:t>
      </w:r>
    </w:p>
    <w:p>
      <w:pPr>
        <w:pStyle w:val="ListBullet"/>
      </w:pPr>
      <w:r>
        <w:t>Prepare to discuss how your engineering background supports your analytical and organizational abilities in HR.</w:t>
      </w:r>
    </w:p>
    <w:p>
      <w:pPr>
        <w:pStyle w:val="Heading1"/>
      </w:pPr>
      <w:r>
        <w:t>Confidence Score</w:t>
      </w:r>
    </w:p>
    <w:p>
      <w:r>
        <w:t>88</w:t>
      </w:r>
    </w:p>
    <w:p>
      <w:pPr>
        <w:pStyle w:val="Heading1"/>
      </w:pPr>
      <w:r>
        <w:t>Readiness Score</w:t>
      </w:r>
    </w:p>
    <w:p>
      <w:r>
        <w:t>80</w:t>
      </w:r>
    </w:p>
    <w:p>
      <w:pPr>
        <w:pStyle w:val="Heading1"/>
      </w:pPr>
      <w:r>
        <w:t>Mock Interview Plan</w:t>
      </w:r>
    </w:p>
    <w:p>
      <w:pPr>
        <w:pStyle w:val="ListBullet"/>
      </w:pPr>
      <w:r>
        <w:t>Begin with a brief introduction focusing on your motivation to transition into HR and relevant transferable skills.</w:t>
      </w:r>
    </w:p>
    <w:p>
      <w:pPr>
        <w:pStyle w:val="ListBullet"/>
      </w:pPr>
      <w:r>
        <w:t>Practice answering behavioral questions using the STAR method based on campus coordination experiences.</w:t>
      </w:r>
    </w:p>
    <w:p>
      <w:pPr>
        <w:pStyle w:val="ListBullet"/>
      </w:pPr>
      <w:r>
        <w:t>Review common HR Executive responsibilities and prepare to discuss how your skills align.</w:t>
      </w:r>
    </w:p>
    <w:p>
      <w:pPr>
        <w:pStyle w:val="ListBullet"/>
      </w:pPr>
      <w:r>
        <w:t>Simulate technical questions related to scheduling, documentation, and communication tools.</w:t>
      </w:r>
    </w:p>
    <w:p>
      <w:pPr>
        <w:pStyle w:val="ListBullet"/>
      </w:pPr>
      <w:r>
        <w:t>Prepare answers for company-specific questions emphasizing professionalism and role fit at PeopleFirst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