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Preparation Report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Can you describe your experience with SQL in creating reports or dashboards? Please provide an example of a query you wrote and how it supported business decisions.</w:t>
      </w:r>
    </w:p>
    <w:p>
      <w:pPr>
        <w:pStyle w:val="ListBullet"/>
      </w:pPr>
      <w:r>
        <w:t>How have you used Power BI to improve reporting processes? Can you walk us through a dashboard prototype you created?</w:t>
      </w:r>
    </w:p>
    <w:p>
      <w:pPr>
        <w:pStyle w:val="ListBullet"/>
      </w:pPr>
      <w:r>
        <w:t>Explain your approach to gathering and documenting business requirements from stakeholders. How do you ensure clarity and completeness?</w:t>
      </w:r>
    </w:p>
    <w:p>
      <w:pPr>
        <w:pStyle w:val="ListBullet"/>
      </w:pPr>
      <w:r>
        <w:t>Describe a process documentation project you worked on. What tools and methods did you use to map and improve the process?</w:t>
      </w:r>
    </w:p>
    <w:p>
      <w:pPr>
        <w:pStyle w:val="ListBullet"/>
      </w:pPr>
      <w:r>
        <w:t>How do you prioritize and manage multiple stakeholder requests when working on reporting or process improvement initiatives?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a time when you had to coordinate between different teams or stakeholders to achieve a project goal. How did you handle communication and collaboration?</w:t>
      </w:r>
    </w:p>
    <w:p>
      <w:pPr>
        <w:pStyle w:val="ListBullet"/>
      </w:pPr>
      <w:r>
        <w:t>Describe an instance where you identified an opportunity for process improvement. What steps did you take to implement the change?</w:t>
      </w:r>
    </w:p>
    <w:p>
      <w:pPr>
        <w:pStyle w:val="ListBullet"/>
      </w:pPr>
      <w:r>
        <w:t>Can you share an experience where you mentored or supported junior team members? How did you ensure their success?</w:t>
      </w:r>
    </w:p>
    <w:p>
      <w:pPr>
        <w:pStyle w:val="ListBullet"/>
      </w:pPr>
      <w:r>
        <w:t>Give an example of a challenging situation related to reporting or documentation and how you resolved it.</w:t>
      </w:r>
    </w:p>
    <w:p>
      <w:pPr>
        <w:pStyle w:val="ListBullet"/>
      </w:pPr>
      <w:r>
        <w:t>How do you handle feedback or criticism on your analysis or reports?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What motivated you to pursue a career as a Business Analyst in consulting?</w:t>
      </w:r>
    </w:p>
    <w:p>
      <w:pPr>
        <w:pStyle w:val="ListBullet"/>
      </w:pPr>
      <w:r>
        <w:t>How do you manage your time and workload when handling multiple projects?</w:t>
      </w:r>
    </w:p>
    <w:p>
      <w:pPr>
        <w:pStyle w:val="ListBullet"/>
      </w:pPr>
      <w:r>
        <w:t>What are your long-term career goals and how does this role at InsightBridge Consulting fit into them?</w:t>
      </w:r>
    </w:p>
    <w:p>
      <w:pPr>
        <w:pStyle w:val="ListBullet"/>
      </w:pPr>
      <w:r>
        <w:t>How do you stay updated with new tools and techniques in business analysis and data visualization?</w:t>
      </w:r>
    </w:p>
    <w:p>
      <w:pPr>
        <w:pStyle w:val="ListBullet"/>
      </w:pPr>
      <w:r>
        <w:t>Describe a situation where you had to adapt quickly to a change in project scope or requirements.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InsightBridge Consulting emphasizes bridging business needs with technical solutions. How do you ensure effective communication between business stakeholders and technical teams?</w:t>
      </w:r>
    </w:p>
    <w:p>
      <w:pPr>
        <w:pStyle w:val="ListBullet"/>
      </w:pPr>
      <w:r>
        <w:t>Our firm values clarity and professionalism. How do you prepare your reports and presentations to meet these standards?</w:t>
      </w:r>
    </w:p>
    <w:p>
      <w:pPr>
        <w:pStyle w:val="ListBullet"/>
      </w:pPr>
      <w:r>
        <w:t>Consulting projects often require quick turnaround times. How do you balance quality and speed in your deliverables?</w:t>
      </w:r>
    </w:p>
    <w:p>
      <w:pPr>
        <w:pStyle w:val="ListBullet"/>
      </w:pPr>
      <w:r>
        <w:t>Can you discuss how your experience with process documentation and reporting aligns with the consulting environment at InsightBridge?</w:t>
      </w:r>
    </w:p>
    <w:p>
      <w:pPr>
        <w:pStyle w:val="ListBullet"/>
      </w:pPr>
      <w:r>
        <w:t>How would you approach understanding a new client’s business processes to identify improvement opportunities?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In my previous role, the reporting turnaround time was longer than desired, impacting decision-making. Task: I was responsible for improving the reporting process. Action: I created dashboard prototypes using Power BI and documented the reporting workflows to identify bottlenecks. Result: This led to a noticeable improvement in documentation quality and faster report delivery within the team.</w:t>
      </w:r>
    </w:p>
    <w:p>
      <w:pPr>
        <w:pStyle w:val="ListBullet"/>
      </w:pPr>
      <w:r>
        <w:t>Situation: Our team needed to gather requirements for a new internal process improvement initiative. Task: I coordinated with operations and business stakeholders to collect and document these requirements. Action: I facilitated meetings, created clear documentation, and maintained ongoing communication. Result: The initiative progressed smoothly with aligned expectations and improved stakeholder satisfaction.</w:t>
      </w:r>
    </w:p>
    <w:p>
      <w:pPr>
        <w:pStyle w:val="ListBullet"/>
      </w:pPr>
      <w:r>
        <w:t>Situation: Two junior analysts were new to reporting workflows and needed guidance. Task: I mentored them to enhance their skills. Action: I provided hands-on training, shared best practices, and reviewed their work regularly. Result: Both analysts became more confident and efficient in their reporting tasks.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Hands-on experience with SQL, Excel, and Power BI for reporting and dashboard creation.</w:t>
      </w:r>
    </w:p>
    <w:p>
      <w:pPr>
        <w:pStyle w:val="ListBullet"/>
      </w:pPr>
      <w:r>
        <w:t>Practical exposure to stakeholder communication, requirements gathering, and process documentation.</w:t>
      </w:r>
    </w:p>
    <w:p>
      <w:pPr>
        <w:pStyle w:val="ListBullet"/>
      </w:pPr>
      <w:r>
        <w:t>Demonstrated ability to mentor junior analysts and improve team workflows.</w:t>
      </w:r>
    </w:p>
    <w:p>
      <w:pPr>
        <w:pStyle w:val="ListBullet"/>
      </w:pPr>
      <w:r>
        <w:t>Recognized for enhancing documentation quality and reporting turnaround times.</w:t>
      </w:r>
    </w:p>
    <w:p>
      <w:pPr>
        <w:pStyle w:val="ListBullet"/>
      </w:pPr>
      <w:r>
        <w:t>Comfortable working in consulting-related process improvement initiatives.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Lack of quantifiable metrics to demonstrate impact in previous roles.</w:t>
      </w:r>
    </w:p>
    <w:p>
      <w:pPr>
        <w:pStyle w:val="ListBullet"/>
      </w:pPr>
      <w:r>
        <w:t>Limited detailed examples of consulting-specific client exposure.</w:t>
      </w:r>
    </w:p>
    <w:p>
      <w:pPr>
        <w:pStyle w:val="ListBullet"/>
      </w:pPr>
      <w:r>
        <w:t>Resume lacks clear education and certification details, which may affect credibility.</w:t>
      </w:r>
    </w:p>
    <w:p>
      <w:pPr>
        <w:pStyle w:val="ListBullet"/>
      </w:pPr>
      <w:r>
        <w:t>Needs to better articulate soft skills such as problem-solving and collaboration with examples.</w:t>
      </w:r>
    </w:p>
    <w:p>
      <w:pPr>
        <w:pStyle w:val="ListBullet"/>
      </w:pPr>
      <w:r>
        <w:t>Experience descriptions are brief and could benefit from more structured storytelling.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provide more details on the SQL queries you wrote and how they impacted reporting?</w:t>
      </w:r>
    </w:p>
    <w:p>
      <w:pPr>
        <w:pStyle w:val="ListBullet"/>
      </w:pPr>
      <w:r>
        <w:t>How did you handle conflicting requirements from different stakeholders?</w:t>
      </w:r>
    </w:p>
    <w:p>
      <w:pPr>
        <w:pStyle w:val="ListBullet"/>
      </w:pPr>
      <w:r>
        <w:t>What challenges did you face while mentoring junior analysts and how did you overcome them?</w:t>
      </w:r>
    </w:p>
    <w:p>
      <w:pPr>
        <w:pStyle w:val="ListBullet"/>
      </w:pPr>
      <w:r>
        <w:t>Can you describe a specific process improvement you contributed to and the outcome?</w:t>
      </w:r>
    </w:p>
    <w:p>
      <w:pPr>
        <w:pStyle w:val="ListBullet"/>
      </w:pPr>
      <w:r>
        <w:t>How do you ensure accuracy and reliability in your reports and dashboards?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Prepare concise examples using the STAR method focusing on your business analysis tasks and outcomes.</w:t>
      </w:r>
    </w:p>
    <w:p>
      <w:pPr>
        <w:pStyle w:val="ListBullet"/>
      </w:pPr>
      <w:r>
        <w:t>Highlight your technical skills with specific instances of SQL and Power BI usage relevant to consulting.</w:t>
      </w:r>
    </w:p>
    <w:p>
      <w:pPr>
        <w:pStyle w:val="ListBullet"/>
      </w:pPr>
      <w:r>
        <w:t>Emphasize your communication and stakeholder management abilities, as these are critical for InsightBridge.</w:t>
      </w:r>
    </w:p>
    <w:p>
      <w:pPr>
        <w:pStyle w:val="ListBullet"/>
      </w:pPr>
      <w:r>
        <w:t>Be ready to discuss how you prioritize tasks and manage time under tight deadlines.</w:t>
      </w:r>
    </w:p>
    <w:p>
      <w:pPr>
        <w:pStyle w:val="ListBullet"/>
      </w:pPr>
      <w:r>
        <w:t>Demonstrate professionalism and clarity in your responses, aligning with InsightBridge’s company culture.</w:t>
      </w:r>
    </w:p>
    <w:p>
      <w:pPr>
        <w:pStyle w:val="Heading1"/>
      </w:pPr>
      <w:r>
        <w:t>Confidence Score</w:t>
      </w:r>
    </w:p>
    <w:p>
      <w:r>
        <w:t>88</w:t>
      </w:r>
    </w:p>
    <w:p>
      <w:pPr>
        <w:pStyle w:val="Heading1"/>
      </w:pPr>
      <w:r>
        <w:t>Readiness Score</w:t>
      </w:r>
    </w:p>
    <w:p>
      <w:r>
        <w:t>86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Start with a brief introduction and professional summary emphasizing your business analyst experience and technical skills.</w:t>
      </w:r>
    </w:p>
    <w:p>
      <w:pPr>
        <w:pStyle w:val="ListBullet"/>
      </w:pPr>
      <w:r>
        <w:t>Practice answering technical questions on SQL, Power BI, and requirements gathering with examples from your work.</w:t>
      </w:r>
    </w:p>
    <w:p>
      <w:pPr>
        <w:pStyle w:val="ListBullet"/>
      </w:pPr>
      <w:r>
        <w:t>Role-play behavioral questions focusing on stakeholder communication, mentoring, and process improvement.</w:t>
      </w:r>
    </w:p>
    <w:p>
      <w:pPr>
        <w:pStyle w:val="ListBullet"/>
      </w:pPr>
      <w:r>
        <w:t>Simulate company-specific questions to demonstrate understanding of consulting environment and InsightBridge’s expectations.</w:t>
      </w:r>
    </w:p>
    <w:p>
      <w:pPr>
        <w:pStyle w:val="ListBullet"/>
      </w:pPr>
      <w:r>
        <w:t>Review and refine STAR answers to ensure clear, impact-oriented storytelling with focus on consulting relevance.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