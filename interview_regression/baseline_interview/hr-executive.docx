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Executive Baseline Interview Prep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What makes you a fit for the HR Executive role?</w:t>
      </w:r>
    </w:p>
    <w:p>
      <w:pPr>
        <w:pStyle w:val="ListBullet"/>
      </w:pPr>
      <w:r>
        <w:t>Which skills from your background would you highlight first for HR Executive?</w:t>
      </w:r>
    </w:p>
    <w:p>
      <w:pPr>
        <w:pStyle w:val="ListBullet"/>
      </w:pPr>
      <w:r>
        <w:t>Tell me about one project or task that best prepares you for HR Executive.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yourself.</w:t>
      </w:r>
    </w:p>
    <w:p>
      <w:pPr>
        <w:pStyle w:val="ListBullet"/>
      </w:pPr>
      <w:r>
        <w:t>Describe a challenge you faced and how you handled it.</w:t>
      </w:r>
    </w:p>
    <w:p>
      <w:pPr>
        <w:pStyle w:val="ListBullet"/>
      </w:pPr>
      <w:r>
        <w:t>How do you work with a team?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Why do you want to work at PeopleFirst Services?</w:t>
      </w:r>
    </w:p>
    <w:p>
      <w:pPr>
        <w:pStyle w:val="ListBullet"/>
      </w:pPr>
      <w:r>
        <w:t>What are your strengths?</w:t>
      </w:r>
    </w:p>
    <w:p>
      <w:pPr>
        <w:pStyle w:val="ListBullet"/>
      </w:pPr>
      <w:r>
        <w:t>What is your biggest weakness?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What do you know about PeopleFirst Services?</w:t>
      </w:r>
    </w:p>
    <w:p>
      <w:pPr>
        <w:pStyle w:val="ListBullet"/>
      </w:pPr>
      <w:r>
        <w:t>Why are you interested in this HR Executive opportunity?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Set the context. Task: Explain your responsibility. Action: Describe what you did. Result: Share the honest outcome.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Excel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reporting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Needs more practice with role-specific interview examples.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give a specific example?</w:t>
      </w:r>
    </w:p>
    <w:p>
      <w:pPr>
        <w:pStyle w:val="ListBullet"/>
      </w:pPr>
      <w:r>
        <w:t>What did you learn from that experience?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Review the job description closely.</w:t>
      </w:r>
    </w:p>
    <w:p>
      <w:pPr>
        <w:pStyle w:val="ListBullet"/>
      </w:pPr>
      <w:r>
        <w:t>Prepare two strong examples from your background.</w:t>
      </w:r>
    </w:p>
    <w:p>
      <w:pPr>
        <w:pStyle w:val="Heading1"/>
      </w:pPr>
      <w:r>
        <w:t>Confidence Score</w:t>
      </w:r>
    </w:p>
    <w:p>
      <w:r>
        <w:t>55</w:t>
      </w:r>
    </w:p>
    <w:p>
      <w:pPr>
        <w:pStyle w:val="Heading1"/>
      </w:pPr>
      <w:r>
        <w:t>Readiness Score</w:t>
      </w:r>
    </w:p>
    <w:p>
      <w:r>
        <w:t>52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Practice a short introduction.</w:t>
      </w:r>
    </w:p>
    <w:p>
      <w:pPr>
        <w:pStyle w:val="ListBullet"/>
      </w:pPr>
      <w:r>
        <w:t>Review role-specific questions.</w:t>
      </w:r>
    </w:p>
    <w:p>
      <w:pPr>
        <w:pStyle w:val="ListBullet"/>
      </w:pPr>
      <w:r>
        <w:t>Rehearse one STAR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