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VLSI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VLSI Design Engineer role?</w:t>
      </w:r>
    </w:p>
    <w:p>
      <w:pPr>
        <w:pStyle w:val="ListBullet"/>
      </w:pPr>
      <w:r>
        <w:t>Which skills from your background would you highlight first for VLSI Design Engineer?</w:t>
      </w:r>
    </w:p>
    <w:p>
      <w:pPr>
        <w:pStyle w:val="ListBullet"/>
      </w:pPr>
      <w:r>
        <w:t>Tell me about one project or task that best prepares you for VLSI Design Engineer.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SiliconVista Labs?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SiliconVista Labs?</w:t>
      </w:r>
    </w:p>
    <w:p>
      <w:pPr>
        <w:pStyle w:val="ListBullet"/>
      </w:pPr>
      <w:r>
        <w:t>Why are you interested in this VLSI Design Engineer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Verilog</w:t>
      </w:r>
    </w:p>
    <w:p>
      <w:pPr>
        <w:pStyle w:val="ListBullet"/>
      </w:pPr>
      <w:r>
        <w:t>Linux</w:t>
      </w:r>
    </w:p>
    <w:p>
      <w:pPr>
        <w:pStyle w:val="ListBullet"/>
      </w:pPr>
      <w:r>
        <w:t>ICC</w:t>
      </w:r>
    </w:p>
    <w:p>
      <w:pPr>
        <w:pStyle w:val="ListBullet"/>
      </w:pPr>
      <w:r>
        <w:t>STA basics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