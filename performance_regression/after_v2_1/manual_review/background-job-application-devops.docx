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Application Intelligence Report</w:t>
      </w:r>
    </w:p>
    <w:p>
      <w:pPr>
        <w:pStyle w:val="Heading1"/>
      </w:pPr>
      <w:r>
        <w:t>Candidate Name</w:t>
      </w:r>
    </w:p>
    <w:p>
      <w:r>
        <w:t>Anita Rao</w:t>
      </w:r>
    </w:p>
    <w:p>
      <w:pPr>
        <w:pStyle w:val="Heading1"/>
      </w:pPr>
      <w:r>
        <w:t>Target Role</w:t>
      </w:r>
    </w:p>
    <w:p>
      <w:r>
        <w:t>DevOps Engineer</w:t>
      </w:r>
    </w:p>
    <w:p>
      <w:pPr>
        <w:pStyle w:val="Heading1"/>
      </w:pPr>
      <w:r>
        <w:t>Target Company</w:t>
      </w:r>
    </w:p>
    <w:p>
      <w:r>
        <w:t>CloudBridge Labs</w:t>
      </w:r>
    </w:p>
    <w:p>
      <w:pPr>
        <w:pStyle w:val="Heading1"/>
      </w:pPr>
      <w:r>
        <w:t>Target Country</w:t>
      </w:r>
    </w:p>
    <w:p>
      <w:r>
        <w:t>India</w:t>
      </w:r>
    </w:p>
    <w:p>
      <w:pPr>
        <w:pStyle w:val="Heading1"/>
      </w:pPr>
      <w:r>
        <w:t>Application Readiness</w:t>
      </w:r>
    </w:p>
    <w:p>
      <w:r>
        <w:t>Not Ready</w:t>
      </w:r>
    </w:p>
    <w:p>
      <w:pPr>
        <w:pStyle w:val="Heading1"/>
      </w:pPr>
      <w:r>
        <w:t>Overall Application Score</w:t>
      </w:r>
    </w:p>
    <w:p>
      <w:r>
        <w:t>71</w:t>
      </w:r>
    </w:p>
    <w:p>
      <w:pPr>
        <w:pStyle w:val="Heading1"/>
      </w:pPr>
      <w:r>
        <w:t>Job Match Score</w:t>
      </w:r>
    </w:p>
    <w:p>
      <w:r>
        <w:t>42</w:t>
      </w:r>
    </w:p>
    <w:p>
      <w:pPr>
        <w:pStyle w:val="Heading1"/>
      </w:pPr>
      <w:r>
        <w:t>Resume Summary</w:t>
      </w:r>
    </w:p>
    <w:p>
      <w:pPr>
        <w:pStyle w:val="ListBullet"/>
      </w:pPr>
      <w:r>
        <w:t>Recommended Style</w:t>
      </w:r>
    </w:p>
    <w:p>
      <w:r>
        <w:t>Technical Professional Resume</w:t>
      </w:r>
    </w:p>
    <w:p>
      <w:pPr>
        <w:pStyle w:val="ListBullet"/>
      </w:pPr>
      <w:r>
        <w:t>Recommendation Reason</w:t>
      </w:r>
    </w:p>
    <w:p>
      <w:r>
        <w:t>The candidate is a recent graduate with internship experience targeting a mid-level DevOps Engineer role. A Technical Professional Resume style best highlights technical skills, relevant projects, and practical experience while maintaining ATS-friendly formatting and recruiter clarity. This style balances skills and project evidence, which is crucial given the candidate’s limited full-time experience but strong internship and project exposure.</w:t>
      </w:r>
    </w:p>
    <w:p>
      <w:pPr>
        <w:pStyle w:val="ListBullet"/>
      </w:pPr>
      <w:r>
        <w:t>Ats Score Estimate</w:t>
      </w:r>
    </w:p>
    <w:p>
      <w:r>
        <w:t>61</w:t>
      </w:r>
    </w:p>
    <w:p>
      <w:pPr>
        <w:pStyle w:val="ListBullet"/>
      </w:pPr>
      <w:r>
        <w:t>Quality Score</w:t>
      </w:r>
    </w:p>
    <w:p>
      <w:r>
        <w:t>0</w:t>
      </w:r>
    </w:p>
    <w:p>
      <w:pPr>
        <w:pStyle w:val="ListBullet"/>
      </w:pPr>
      <w:r>
        <w:t>Strengths</w:t>
      </w:r>
    </w:p>
    <w:p>
      <w:pPr>
        <w:pStyle w:val="ListBullet2"/>
      </w:pPr>
      <w:r>
        <w:t>Strong foundational knowledge in Linux, AWS, Docker, and CI/CD</w:t>
      </w:r>
    </w:p>
    <w:p>
      <w:pPr>
        <w:pStyle w:val="ListBullet2"/>
      </w:pPr>
      <w:r>
        <w:t>Practical project experience automating deployment pipelines using GitHub Actions and Docker</w:t>
      </w:r>
    </w:p>
    <w:p>
      <w:pPr>
        <w:pStyle w:val="ListBullet"/>
      </w:pPr>
      <w:r>
        <w:t>Weaknesses Found</w:t>
      </w:r>
    </w:p>
    <w:p>
      <w:pPr>
        <w:pStyle w:val="ListBullet2"/>
      </w:pPr>
      <w:r>
        <w:t>Limited explicit evidence of scripting beyond basic Bash</w:t>
      </w:r>
    </w:p>
    <w:p>
      <w:pPr>
        <w:pStyle w:val="ListBullet2"/>
      </w:pPr>
      <w:r>
        <w:t>No direct mention of monitoring tools experience</w:t>
      </w:r>
    </w:p>
    <w:p>
      <w:pPr>
        <w:pStyle w:val="ListBullet2"/>
      </w:pPr>
      <w:r>
        <w:t>Collaboration with application teams is implied but not strongly detailed</w:t>
      </w:r>
    </w:p>
    <w:p>
      <w:pPr>
        <w:pStyle w:val="Heading1"/>
      </w:pPr>
      <w:r>
        <w:t>Ats Summary</w:t>
      </w:r>
    </w:p>
    <w:p>
      <w:pPr>
        <w:pStyle w:val="ListBullet"/>
      </w:pPr>
      <w:r>
        <w:t>Ats Readiness Level</w:t>
      </w:r>
    </w:p>
    <w:p>
      <w:r>
        <w:t>Medium</w:t>
      </w:r>
    </w:p>
    <w:p>
      <w:pPr>
        <w:pStyle w:val="ListBullet"/>
      </w:pPr>
      <w:r>
        <w:t>Matching Keywords</w:t>
      </w:r>
    </w:p>
    <w:p>
      <w:pPr>
        <w:pStyle w:val="ListBullet2"/>
      </w:pPr>
      <w:r>
        <w:t>Linux</w:t>
      </w:r>
    </w:p>
    <w:p>
      <w:pPr>
        <w:pStyle w:val="ListBullet2"/>
      </w:pPr>
      <w:r>
        <w:t>AWS</w:t>
      </w:r>
    </w:p>
    <w:p>
      <w:pPr>
        <w:pStyle w:val="ListBullet2"/>
      </w:pPr>
      <w:r>
        <w:t>Docker</w:t>
      </w:r>
    </w:p>
    <w:p>
      <w:pPr>
        <w:pStyle w:val="ListBullet2"/>
      </w:pPr>
      <w:r>
        <w:t>CI/CD</w:t>
      </w:r>
    </w:p>
    <w:p>
      <w:pPr>
        <w:pStyle w:val="ListBullet2"/>
      </w:pPr>
      <w:r>
        <w:t>Scripting</w:t>
      </w:r>
    </w:p>
    <w:p>
      <w:pPr>
        <w:pStyle w:val="ListBullet2"/>
      </w:pPr>
      <w:r>
        <w:t>Monitoring</w:t>
      </w:r>
    </w:p>
    <w:p>
      <w:pPr>
        <w:pStyle w:val="ListBullet2"/>
      </w:pPr>
      <w:r>
        <w:t>Linux system administration</w:t>
      </w:r>
    </w:p>
    <w:p>
      <w:pPr>
        <w:pStyle w:val="ListBullet2"/>
      </w:pPr>
      <w:r>
        <w:t>AWS cloud services</w:t>
      </w:r>
    </w:p>
    <w:p>
      <w:pPr>
        <w:pStyle w:val="ListBullet"/>
      </w:pPr>
      <w:r>
        <w:t>Missing Keywords</w:t>
      </w:r>
    </w:p>
    <w:p>
      <w:pPr>
        <w:pStyle w:val="ListBullet2"/>
      </w:pPr>
      <w:r>
        <w:t>Collaboration with application teams</w:t>
      </w:r>
    </w:p>
    <w:p>
      <w:pPr>
        <w:pStyle w:val="ListBullet2"/>
      </w:pPr>
      <w:r>
        <w:t>Continuous Integration and Continuous Deployment pipelines</w:t>
      </w:r>
    </w:p>
    <w:p>
      <w:pPr>
        <w:pStyle w:val="ListBullet2"/>
      </w:pPr>
      <w:r>
        <w:t>Scripting languages (e.g., Bash, Python)</w:t>
      </w:r>
    </w:p>
    <w:p>
      <w:pPr>
        <w:pStyle w:val="ListBullet2"/>
      </w:pPr>
      <w:r>
        <w:t>Monitoring tools (e.g., Prometheus, Nagios)</w:t>
      </w:r>
    </w:p>
    <w:p>
      <w:pPr>
        <w:pStyle w:val="ListBullet2"/>
      </w:pPr>
      <w:r>
        <w:t>CI/CD tools (e.g., Jenkins, GitLab CI)</w:t>
      </w:r>
    </w:p>
    <w:p>
      <w:pPr>
        <w:pStyle w:val="ListBullet2"/>
      </w:pPr>
      <w:r>
        <w:t>Collaboration</w:t>
      </w:r>
    </w:p>
    <w:p>
      <w:pPr>
        <w:pStyle w:val="ListBullet"/>
      </w:pPr>
      <w:r>
        <w:t>Ats Improvement Actions</w:t>
      </w:r>
    </w:p>
    <w:p>
      <w:pPr>
        <w:pStyle w:val="ListBullet2"/>
      </w:pPr>
      <w:r>
        <w:t>Do not add unsupported skills; instead strengthen truthful evidence around existing strengths and treat these as missing: Collaboration with application teams, Continuous Integration and Continuous Deployment pipelines, Scripting languages (e.g., Bash, Python), Monitoring tools (e.g., Prometheus, Nagios), CI/CD tools (e.g., Jenkins, GitLab CI), Collaboration.</w:t>
      </w:r>
    </w:p>
    <w:p>
      <w:pPr>
        <w:pStyle w:val="ListBullet2"/>
      </w:pPr>
      <w:r>
        <w:t>Place the strongest role keywords naturally in the Professional Summary: Linux, AWS, Docker.</w:t>
      </w:r>
    </w:p>
    <w:p>
      <w:pPr>
        <w:pStyle w:val="ListBullet2"/>
      </w:pPr>
      <w:r>
        <w:t>Keep the Skills section ATS-safe and grouped, highlighting: Linux, AWS, Docker, CI/CD.</w:t>
      </w:r>
    </w:p>
    <w:p>
      <w:pPr>
        <w:pStyle w:val="Heading1"/>
      </w:pPr>
      <w:r>
        <w:t>Recruiter Summary</w:t>
      </w:r>
    </w:p>
    <w:p>
      <w:pPr>
        <w:pStyle w:val="ListBullet"/>
      </w:pPr>
      <w:r>
        <w:t>Shortlisting Decision</w:t>
      </w:r>
    </w:p>
    <w:p>
      <w:r>
        <w:t>Maybe</w:t>
      </w:r>
    </w:p>
    <w:p>
      <w:pPr>
        <w:pStyle w:val="ListBullet"/>
      </w:pPr>
      <w:r>
        <w:t>Resume Competitiveness</w:t>
      </w:r>
    </w:p>
    <w:p>
      <w:r>
        <w:t>Competitive</w:t>
      </w:r>
    </w:p>
    <w:p>
      <w:pPr>
        <w:pStyle w:val="ListBullet"/>
      </w:pPr>
      <w:r>
        <w:t>First Impression</w:t>
      </w:r>
    </w:p>
    <w:p>
      <w:r>
        <w:t>The candidate is a recent graduate with relevant internship experience and foundational skills in DevOps tools and practices. The resume is clear, concise, and ATS-friendly, highlighting key technical skills and a relevant project. However, the experience is limited to internship and academic projects, with no full-time role or certifications.</w:t>
      </w:r>
    </w:p>
    <w:p>
      <w:pPr>
        <w:pStyle w:val="ListBullet"/>
      </w:pPr>
      <w:r>
        <w:t>Top Strengths</w:t>
      </w:r>
    </w:p>
    <w:p>
      <w:pPr>
        <w:pStyle w:val="ListBullet2"/>
      </w:pPr>
      <w:r>
        <w:t>Relevant internship experience in Linux, AWS, Docker, Jenkins, and CI/CD</w:t>
      </w:r>
    </w:p>
    <w:p>
      <w:pPr>
        <w:pStyle w:val="ListBullet2"/>
      </w:pPr>
      <w:r>
        <w:t>Clear demonstration of practical project applying DevOps tools</w:t>
      </w:r>
    </w:p>
    <w:p>
      <w:pPr>
        <w:pStyle w:val="ListBullet2"/>
      </w:pPr>
      <w:r>
        <w:t>Good ATS alignment with targeted keywords and technical skills</w:t>
      </w:r>
    </w:p>
    <w:p>
      <w:pPr>
        <w:pStyle w:val="ListBullet"/>
      </w:pPr>
      <w:r>
        <w:t>Top Concerns</w:t>
      </w:r>
    </w:p>
    <w:p>
      <w:pPr>
        <w:pStyle w:val="ListBullet2"/>
      </w:pPr>
      <w:r>
        <w:t>Lack of full-time professional experience</w:t>
      </w:r>
    </w:p>
    <w:p>
      <w:pPr>
        <w:pStyle w:val="ListBullet2"/>
      </w:pPr>
      <w:r>
        <w:t>No listed certifications to validate skills</w:t>
      </w:r>
    </w:p>
    <w:p>
      <w:pPr>
        <w:pStyle w:val="ListBullet2"/>
      </w:pPr>
      <w:r>
        <w:t>Basic scripting skills and limited depth in cloud services</w:t>
      </w:r>
    </w:p>
    <w:p>
      <w:pPr>
        <w:pStyle w:val="Heading1"/>
      </w:pPr>
      <w:r>
        <w:t>Cover Letter Summary</w:t>
      </w:r>
    </w:p>
    <w:p>
      <w:pPr>
        <w:pStyle w:val="ListBullet"/>
      </w:pPr>
      <w:r>
        <w:t>Quality Score</w:t>
      </w:r>
    </w:p>
    <w:p>
      <w:r>
        <w:t>85</w:t>
      </w:r>
    </w:p>
    <w:p>
      <w:pPr>
        <w:pStyle w:val="ListBullet"/>
      </w:pPr>
      <w:r>
        <w:t>Ats Alignment Score</w:t>
      </w:r>
    </w:p>
    <w:p>
      <w:r>
        <w:t>90</w:t>
      </w:r>
    </w:p>
    <w:p>
      <w:pPr>
        <w:pStyle w:val="ListBullet"/>
      </w:pPr>
      <w:r>
        <w:t>Recruiter Confidence</w:t>
      </w:r>
    </w:p>
    <w:p>
      <w:r>
        <w:t>80</w:t>
      </w:r>
    </w:p>
    <w:p>
      <w:pPr>
        <w:pStyle w:val="Heading1"/>
      </w:pPr>
      <w:r>
        <w:t>Linkedin Summary</w:t>
      </w:r>
    </w:p>
    <w:p>
      <w:pPr>
        <w:pStyle w:val="ListBullet"/>
      </w:pPr>
      <w:r>
        <w:t>Headline Score</w:t>
      </w:r>
    </w:p>
    <w:p>
      <w:r>
        <w:t>92</w:t>
      </w:r>
    </w:p>
    <w:p>
      <w:pPr>
        <w:pStyle w:val="ListBullet"/>
      </w:pPr>
      <w:r>
        <w:t>Linkedin Score</w:t>
      </w:r>
    </w:p>
    <w:p>
      <w:r>
        <w:t>92</w:t>
      </w:r>
    </w:p>
    <w:p>
      <w:pPr>
        <w:pStyle w:val="ListBullet"/>
      </w:pPr>
      <w:r>
        <w:t>Recruiter Visibility Score</w:t>
      </w:r>
    </w:p>
    <w:p>
      <w:r>
        <w:t>100</w:t>
      </w:r>
    </w:p>
    <w:p>
      <w:pPr>
        <w:pStyle w:val="ListBullet"/>
      </w:pPr>
      <w:r>
        <w:t>Quality Notes</w:t>
      </w:r>
    </w:p>
    <w:p>
      <w:pPr>
        <w:pStyle w:val="ListBullet2"/>
      </w:pPr>
      <w:r>
        <w:t>Professional headline is well-crafted, keyword-rich, and clearly aligned with the target DevOps Engineer role.</w:t>
      </w:r>
    </w:p>
    <w:p>
      <w:pPr>
        <w:pStyle w:val="ListBullet2"/>
      </w:pPr>
      <w:r>
        <w:t>About section is detailed, authentic, and demonstrates relevant technical skills, internship experience, and a growth mindset.</w:t>
      </w:r>
    </w:p>
    <w:p>
      <w:pPr>
        <w:pStyle w:val="ListBullet2"/>
      </w:pPr>
      <w:r>
        <w:t>Experience rewrite uses clear, action-oriented bullet points focusing on technical contributions and collaboration.</w:t>
      </w:r>
    </w:p>
    <w:p>
      <w:pPr>
        <w:pStyle w:val="ListBullet2"/>
      </w:pPr>
      <w:r>
        <w:t>Skills are well prioritized and grouped, covering core DevOps tools and technologies with good ATS keyword coverage.</w:t>
      </w:r>
    </w:p>
    <w:p>
      <w:pPr>
        <w:pStyle w:val="ListBullet2"/>
      </w:pPr>
      <w:r>
        <w:t>Featured section suggestions align well with enhancing portfolio visibility and showcasing practical projects.</w:t>
      </w:r>
    </w:p>
    <w:p>
      <w:pPr>
        <w:pStyle w:val="ListBullet2"/>
      </w:pPr>
      <w:r>
        <w:t>Missing contact information and certifications reduce recruiter confidence and ATS completeness.</w:t>
      </w:r>
    </w:p>
    <w:p>
      <w:pPr>
        <w:pStyle w:val="Heading1"/>
      </w:pPr>
      <w:r>
        <w:t>Interview Plan</w:t>
      </w:r>
    </w:p>
    <w:p>
      <w:pPr>
        <w:pStyle w:val="ListBullet"/>
      </w:pPr>
      <w:r>
        <w:t>Confidence Score</w:t>
      </w:r>
    </w:p>
    <w:p>
      <w:r>
        <w:t>91</w:t>
      </w:r>
    </w:p>
    <w:p>
      <w:pPr>
        <w:pStyle w:val="ListBullet"/>
      </w:pPr>
      <w:r>
        <w:t>Readiness Score</w:t>
      </w:r>
    </w:p>
    <w:p>
      <w:r>
        <w:t>92</w:t>
      </w:r>
    </w:p>
    <w:p>
      <w:pPr>
        <w:pStyle w:val="ListBullet"/>
      </w:pPr>
      <w:r>
        <w:t>Technical Questions</w:t>
      </w:r>
    </w:p>
    <w:p>
      <w:pPr>
        <w:pStyle w:val="ListBullet2"/>
      </w:pPr>
      <w:r>
        <w:t>Can you explain how you have used Docker to containerize applications during your internship?</w:t>
      </w:r>
    </w:p>
    <w:p>
      <w:pPr>
        <w:pStyle w:val="ListBullet2"/>
      </w:pPr>
      <w:r>
        <w:t>Describe the steps you took to design and implement the CI/CD pipeline using GitHub Actions for your student application project.</w:t>
      </w:r>
    </w:p>
    <w:p>
      <w:pPr>
        <w:pStyle w:val="ListBullet2"/>
      </w:pPr>
      <w:r>
        <w:t>How do you manage user permissions and perform basic troubleshooting in Linux system administration?</w:t>
      </w:r>
    </w:p>
    <w:p>
      <w:pPr>
        <w:pStyle w:val="ListBullet2"/>
      </w:pPr>
      <w:r>
        <w:t>What AWS services have you worked with, and how did you provision and configure EC2 instances during your internship?</w:t>
      </w:r>
    </w:p>
    <w:p>
      <w:pPr>
        <w:pStyle w:val="ListBullet2"/>
      </w:pPr>
      <w:r>
        <w:t>Can you walk me through a Bash script you wrote to automate a monitoring or maintenance task?</w:t>
      </w:r>
    </w:p>
    <w:p>
      <w:pPr>
        <w:pStyle w:val="ListBullet"/>
      </w:pPr>
      <w:r>
        <w:t>Behavioral Questions</w:t>
      </w:r>
    </w:p>
    <w:p>
      <w:pPr>
        <w:pStyle w:val="ListBullet2"/>
      </w:pPr>
      <w:r>
        <w:t>Tell me about a time during your internship when you had to collaborate with team members to solve a technical problem.</w:t>
      </w:r>
    </w:p>
    <w:p>
      <w:pPr>
        <w:pStyle w:val="ListBullet2"/>
      </w:pPr>
      <w:r>
        <w:t>Describe a situation where you had to learn a new tool or technology quickly to complete a project or task.</w:t>
      </w:r>
    </w:p>
    <w:p>
      <w:pPr>
        <w:pStyle w:val="ListBullet2"/>
      </w:pPr>
      <w:r>
        <w:t>How do you prioritize tasks when working on multiple responsibilities such as scripting, documentation, and deployment?</w:t>
      </w:r>
    </w:p>
    <w:p>
      <w:pPr>
        <w:pStyle w:val="ListBullet2"/>
      </w:pPr>
      <w:r>
        <w:t>Give an example of how you handled feedback or criticism during your internship or academic projects.</w:t>
      </w:r>
    </w:p>
    <w:p>
      <w:pPr>
        <w:pStyle w:val="ListBullet2"/>
      </w:pPr>
      <w:r>
        <w:t>Describe a time when you presented a technical demo or project to peers or faculty. How did you prepare and handle questions?</w:t>
      </w:r>
    </w:p>
    <w:p>
      <w:pPr>
        <w:pStyle w:val="ListBullet"/>
      </w:pPr>
      <w:r>
        <w:t>Interview Tips</w:t>
      </w:r>
    </w:p>
    <w:p>
      <w:pPr>
        <w:pStyle w:val="ListBullet2"/>
      </w:pPr>
      <w:r>
        <w:t>Emphasize your hands-on internship and project experience with concrete examples.</w:t>
      </w:r>
    </w:p>
    <w:p>
      <w:pPr>
        <w:pStyle w:val="ListBullet2"/>
      </w:pPr>
      <w:r>
        <w:t>Be honest about your current skill level and express eagerness to learn and grow.</w:t>
      </w:r>
    </w:p>
    <w:p>
      <w:pPr>
        <w:pStyle w:val="ListBullet2"/>
      </w:pPr>
      <w:r>
        <w:t>Prepare to discuss your technical contributions clearly and concisely, focusing on tools like Linux, AWS, Docker, and CI/CD.</w:t>
      </w:r>
    </w:p>
    <w:p>
      <w:pPr>
        <w:pStyle w:val="ListBullet2"/>
      </w:pPr>
      <w:r>
        <w:t>Highlight your teamwork and communication skills, especially how you collaborated during your internship.</w:t>
      </w:r>
    </w:p>
    <w:p>
      <w:pPr>
        <w:pStyle w:val="ListBullet2"/>
      </w:pPr>
      <w:r>
        <w:t>Research CloudBridge Labs’ products and culture to tailor your answers to their startup environment and cloud focus.</w:t>
      </w:r>
    </w:p>
    <w:p>
      <w:pPr>
        <w:pStyle w:val="ListBullet2"/>
      </w:pPr>
      <w:r>
        <w:t>Practice explaining technical concepts in simple terms to demonstrate clarity and professionalism.</w:t>
      </w:r>
    </w:p>
    <w:p>
      <w:pPr>
        <w:pStyle w:val="Heading1"/>
      </w:pPr>
      <w:r>
        <w:t>Recommended Next Steps</w:t>
      </w:r>
    </w:p>
    <w:p>
      <w:pPr>
        <w:pStyle w:val="ListBullet"/>
      </w:pPr>
      <w:r>
        <w:t>Strengthen evidence for these missing role keywords before applying: Collaboration with application teams, Continuous Integration and Continuous Deployment pipelines, Scripting languages (e.g., Bash, Python), Monitoring tools (e.g., Prometheus, Nagios), CI/CD tools (e.g., Jenkins, GitLab CI).</w:t>
      </w:r>
    </w:p>
    <w:p>
      <w:pPr>
        <w:pStyle w:val="ListBullet"/>
      </w:pPr>
      <w:r>
        <w:t>Address recruiter concerns in the resume and interview narrative: Lack of full-time professional experience; No listed certifications to validate skills; Basic scripting skills and limited depth in cloud services.</w:t>
      </w:r>
    </w:p>
    <w:p>
      <w:pPr>
        <w:pStyle w:val="ListBullet"/>
      </w:pPr>
      <w:r>
        <w:t>Tighten the weakest resume areas next: Limited explicit evidence of scripting beyond basic Bash; No direct mention of monitoring tools experience; Collaboration with application teams is implied but not strongly detailed.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