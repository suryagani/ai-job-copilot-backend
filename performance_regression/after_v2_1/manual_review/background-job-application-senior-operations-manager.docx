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Application Intelligence Report</w:t>
      </w:r>
    </w:p>
    <w:p>
      <w:pPr>
        <w:pStyle w:val="Heading1"/>
      </w:pPr>
      <w:r>
        <w:t>Candidate Name</w:t>
      </w:r>
    </w:p>
    <w:p>
      <w:r>
        <w:t>Karan Singh</w:t>
      </w:r>
    </w:p>
    <w:p>
      <w:pPr>
        <w:pStyle w:val="Heading1"/>
      </w:pPr>
      <w:r>
        <w:t>Target Role</w:t>
      </w:r>
    </w:p>
    <w:p>
      <w:r>
        <w:t>Operations Manager</w:t>
      </w:r>
    </w:p>
    <w:p>
      <w:pPr>
        <w:pStyle w:val="Heading1"/>
      </w:pPr>
      <w:r>
        <w:t>Target Company</w:t>
      </w:r>
    </w:p>
    <w:p>
      <w:r>
        <w:t>Gulf Hospitality Group</w:t>
      </w:r>
    </w:p>
    <w:p>
      <w:pPr>
        <w:pStyle w:val="Heading1"/>
      </w:pPr>
      <w:r>
        <w:t>Target Country</w:t>
      </w:r>
    </w:p>
    <w:p>
      <w:r>
        <w:t>UAE</w:t>
      </w:r>
    </w:p>
    <w:p>
      <w:pPr>
        <w:pStyle w:val="Heading1"/>
      </w:pPr>
      <w:r>
        <w:t>Application Readiness</w:t>
      </w:r>
    </w:p>
    <w:p>
      <w:r>
        <w:t>Not Ready</w:t>
      </w:r>
    </w:p>
    <w:p>
      <w:pPr>
        <w:pStyle w:val="Heading1"/>
      </w:pPr>
      <w:r>
        <w:t>Overall Application Score</w:t>
      </w:r>
    </w:p>
    <w:p>
      <w:r>
        <w:t>70</w:t>
      </w:r>
    </w:p>
    <w:p>
      <w:pPr>
        <w:pStyle w:val="Heading1"/>
      </w:pPr>
      <w:r>
        <w:t>Job Match Score</w:t>
      </w:r>
    </w:p>
    <w:p>
      <w:r>
        <w:t>29</w:t>
      </w:r>
    </w:p>
    <w:p>
      <w:pPr>
        <w:pStyle w:val="Heading1"/>
      </w:pPr>
      <w:r>
        <w:t>Resume Summary</w:t>
      </w:r>
    </w:p>
    <w:p>
      <w:pPr>
        <w:pStyle w:val="ListBullet"/>
      </w:pPr>
      <w:r>
        <w:t>Recommended Style</w:t>
      </w:r>
    </w:p>
    <w:p>
      <w:r>
        <w:t>Business Professional Resume</w:t>
      </w:r>
    </w:p>
    <w:p>
      <w:pPr>
        <w:pStyle w:val="ListBullet"/>
      </w:pPr>
      <w:r>
        <w:t>Recommendation Reason</w:t>
      </w:r>
    </w:p>
    <w:p>
      <w:r>
        <w:t>The candidate has over 12 years of experience in hospitality operations with leadership and operational responsibilities, targeting a mid to senior-level Operations Manager role in the UAE hospitality sector. A Business Professional Resume style best highlights operational leadership, coordination, and service delivery achievements with polished language suitable for international recruiters.</w:t>
      </w:r>
    </w:p>
    <w:p>
      <w:pPr>
        <w:pStyle w:val="ListBullet"/>
      </w:pPr>
      <w:r>
        <w:t>Ats Score Estimate</w:t>
      </w:r>
    </w:p>
    <w:p>
      <w:r>
        <w:t>63</w:t>
      </w:r>
    </w:p>
    <w:p>
      <w:pPr>
        <w:pStyle w:val="ListBullet"/>
      </w:pPr>
      <w:r>
        <w:t>Quality Score</w:t>
      </w:r>
    </w:p>
    <w:p>
      <w:r>
        <w:t>0</w:t>
      </w:r>
    </w:p>
    <w:p>
      <w:pPr>
        <w:pStyle w:val="ListBullet"/>
      </w:pPr>
      <w:r>
        <w:t>Strengths</w:t>
      </w:r>
    </w:p>
    <w:p>
      <w:pPr>
        <w:pStyle w:val="ListBullet2"/>
      </w:pPr>
      <w:r>
        <w:t>Extensive experience in hospitality operations</w:t>
      </w:r>
    </w:p>
    <w:p>
      <w:pPr>
        <w:pStyle w:val="ListBullet2"/>
      </w:pPr>
      <w:r>
        <w:t>Strong scheduling and inventory control expertise</w:t>
      </w:r>
    </w:p>
    <w:p>
      <w:pPr>
        <w:pStyle w:val="ListBullet"/>
      </w:pPr>
      <w:r>
        <w:t>Weaknesses Found</w:t>
      </w:r>
    </w:p>
    <w:p>
      <w:pPr>
        <w:pStyle w:val="ListBullet2"/>
      </w:pPr>
      <w:r>
        <w:t>Lack of explicit evidence for team leadership and cost control</w:t>
      </w:r>
    </w:p>
    <w:p>
      <w:pPr>
        <w:pStyle w:val="ListBullet2"/>
      </w:pPr>
      <w:r>
        <w:t>Missing vendor management and process improvement details</w:t>
      </w:r>
    </w:p>
    <w:p>
      <w:pPr>
        <w:pStyle w:val="ListBullet2"/>
      </w:pPr>
      <w:r>
        <w:t>No certifications or education details provided</w:t>
      </w:r>
    </w:p>
    <w:p>
      <w:pPr>
        <w:pStyle w:val="Heading1"/>
      </w:pPr>
      <w:r>
        <w:t>Ats Summary</w:t>
      </w:r>
    </w:p>
    <w:p>
      <w:pPr>
        <w:pStyle w:val="ListBullet"/>
      </w:pPr>
      <w:r>
        <w:t>Ats Readiness Level</w:t>
      </w:r>
    </w:p>
    <w:p>
      <w:r>
        <w:t>Medium</w:t>
      </w:r>
    </w:p>
    <w:p>
      <w:pPr>
        <w:pStyle w:val="ListBullet"/>
      </w:pPr>
      <w:r>
        <w:t>Matching Keywords</w:t>
      </w:r>
    </w:p>
    <w:p>
      <w:pPr>
        <w:pStyle w:val="ListBullet2"/>
      </w:pPr>
      <w:r>
        <w:t>Team leadership</w:t>
      </w:r>
    </w:p>
    <w:p>
      <w:pPr>
        <w:pStyle w:val="ListBullet2"/>
      </w:pPr>
      <w:r>
        <w:t>Vendor coordination</w:t>
      </w:r>
    </w:p>
    <w:p>
      <w:pPr>
        <w:pStyle w:val="ListBullet2"/>
      </w:pPr>
      <w:r>
        <w:t>Scheduling</w:t>
      </w:r>
    </w:p>
    <w:p>
      <w:pPr>
        <w:pStyle w:val="ListBullet2"/>
      </w:pPr>
      <w:r>
        <w:t>Customer service</w:t>
      </w:r>
    </w:p>
    <w:p>
      <w:pPr>
        <w:pStyle w:val="ListBullet2"/>
      </w:pPr>
      <w:r>
        <w:t>Process consistency</w:t>
      </w:r>
    </w:p>
    <w:p>
      <w:pPr>
        <w:pStyle w:val="ListBullet2"/>
      </w:pPr>
      <w:r>
        <w:t>Hospitality operations management</w:t>
      </w:r>
    </w:p>
    <w:p>
      <w:pPr>
        <w:pStyle w:val="ListBullet2"/>
      </w:pPr>
      <w:r>
        <w:t>Leadership</w:t>
      </w:r>
    </w:p>
    <w:p>
      <w:pPr>
        <w:pStyle w:val="ListBullet2"/>
      </w:pPr>
      <w:r>
        <w:t>Problem solving</w:t>
      </w:r>
    </w:p>
    <w:p>
      <w:pPr>
        <w:pStyle w:val="ListBullet"/>
      </w:pPr>
      <w:r>
        <w:t>Missing Keywords</w:t>
      </w:r>
    </w:p>
    <w:p>
      <w:pPr>
        <w:pStyle w:val="ListBullet2"/>
      </w:pPr>
      <w:r>
        <w:t>Cost awareness</w:t>
      </w:r>
    </w:p>
    <w:p>
      <w:pPr>
        <w:pStyle w:val="ListBullet2"/>
      </w:pPr>
      <w:r>
        <w:t>Communication</w:t>
      </w:r>
    </w:p>
    <w:p>
      <w:pPr>
        <w:pStyle w:val="ListBullet2"/>
      </w:pPr>
      <w:r>
        <w:t>Customer focus</w:t>
      </w:r>
    </w:p>
    <w:p>
      <w:pPr>
        <w:pStyle w:val="ListBullet2"/>
      </w:pPr>
      <w:r>
        <w:t>Organizational skills</w:t>
      </w:r>
    </w:p>
    <w:p>
      <w:pPr>
        <w:pStyle w:val="ListBullet2"/>
      </w:pPr>
      <w:r>
        <w:t>Vendor management</w:t>
      </w:r>
    </w:p>
    <w:p>
      <w:pPr>
        <w:pStyle w:val="ListBullet"/>
      </w:pPr>
      <w:r>
        <w:t>Ats Improvement Actions</w:t>
      </w:r>
    </w:p>
    <w:p>
      <w:pPr>
        <w:pStyle w:val="ListBullet2"/>
      </w:pPr>
      <w:r>
        <w:t>Do not add unsupported skills; instead strengthen truthful evidence around existing strengths and treat these as missing: Cost awareness, Communication, Customer focus, Organizational skills, Vendor management.</w:t>
      </w:r>
    </w:p>
    <w:p>
      <w:pPr>
        <w:pStyle w:val="ListBullet2"/>
      </w:pPr>
      <w:r>
        <w:t>Place the strongest role keywords naturally in the Professional Summary: Team leadership, Vendor coordination, Scheduling.</w:t>
      </w:r>
    </w:p>
    <w:p>
      <w:pPr>
        <w:pStyle w:val="ListBullet2"/>
      </w:pPr>
      <w:r>
        <w:t>Keep the Skills section ATS-safe and grouped, highlighting: Team leadership, Vendor coordination, Scheduling, Customer service.</w:t>
      </w:r>
    </w:p>
    <w:p>
      <w:pPr>
        <w:pStyle w:val="ListBullet2"/>
      </w:pPr>
      <w:r>
        <w:t>Use simple ATS-safe formatting with standard headings and avoid tables, icons, columns, and decorative layouts.</w:t>
      </w:r>
    </w:p>
    <w:p>
      <w:pPr>
        <w:pStyle w:val="ListBullet2"/>
      </w:pPr>
      <w:r>
        <w:t>Use standard section titles such as Professional Summary, Skills, Experience, Projects, Education, and Certifications.</w:t>
      </w:r>
    </w:p>
    <w:p>
      <w:pPr>
        <w:pStyle w:val="Heading1"/>
      </w:pPr>
      <w:r>
        <w:t>Recruiter Summary</w:t>
      </w:r>
    </w:p>
    <w:p>
      <w:pPr>
        <w:pStyle w:val="ListBullet"/>
      </w:pPr>
      <w:r>
        <w:t>Shortlisting Decision</w:t>
      </w:r>
    </w:p>
    <w:p>
      <w:r>
        <w:t>Maybe</w:t>
      </w:r>
    </w:p>
    <w:p>
      <w:pPr>
        <w:pStyle w:val="ListBullet"/>
      </w:pPr>
      <w:r>
        <w:t>Resume Competitiveness</w:t>
      </w:r>
    </w:p>
    <w:p>
      <w:r>
        <w:t>Basic</w:t>
      </w:r>
    </w:p>
    <w:p>
      <w:pPr>
        <w:pStyle w:val="ListBullet"/>
      </w:pPr>
      <w:r>
        <w:t>First Impression</w:t>
      </w:r>
    </w:p>
    <w:p>
      <w:r>
        <w:t>The candidate presents a solid background in hospitality operations management with clear leadership and operational responsibilities. The summary and competencies align well with the target Operations Manager role in the UAE hospitality sector. However, the resume lacks specific details such as employer names, dates, measurable achievements, and certifications, which reduces its impact and ATS effectiveness.</w:t>
      </w:r>
    </w:p>
    <w:p>
      <w:pPr>
        <w:pStyle w:val="ListBullet"/>
      </w:pPr>
      <w:r>
        <w:t>Top Strengths</w:t>
      </w:r>
    </w:p>
    <w:p>
      <w:pPr>
        <w:pStyle w:val="ListBullet2"/>
      </w:pPr>
      <w:r>
        <w:t>Relevant 12 years of hospitality operations experience</w:t>
      </w:r>
    </w:p>
    <w:p>
      <w:pPr>
        <w:pStyle w:val="ListBullet2"/>
      </w:pPr>
      <w:r>
        <w:t>Clear focus on leadership, scheduling, inventory control, and customer escalation</w:t>
      </w:r>
    </w:p>
    <w:p>
      <w:pPr>
        <w:pStyle w:val="ListBullet2"/>
      </w:pPr>
      <w:r>
        <w:t>Well-structured core competencies aligned with target role keywords</w:t>
      </w:r>
    </w:p>
    <w:p>
      <w:pPr>
        <w:pStyle w:val="ListBullet"/>
      </w:pPr>
      <w:r>
        <w:t>Top Concerns</w:t>
      </w:r>
    </w:p>
    <w:p>
      <w:pPr>
        <w:pStyle w:val="ListBullet2"/>
      </w:pPr>
      <w:r>
        <w:t>Absence of concrete professional experience details (employers, dates, achievements)</w:t>
      </w:r>
    </w:p>
    <w:p>
      <w:pPr>
        <w:pStyle w:val="ListBullet2"/>
      </w:pPr>
      <w:r>
        <w:t>No certifications or education details provided</w:t>
      </w:r>
    </w:p>
    <w:p>
      <w:pPr>
        <w:pStyle w:val="ListBullet2"/>
      </w:pPr>
      <w:r>
        <w:t>Lack of quantified results or business impact metrics</w:t>
      </w:r>
    </w:p>
    <w:p>
      <w:pPr>
        <w:pStyle w:val="Heading1"/>
      </w:pPr>
      <w:r>
        <w:t>Cover Letter Summary</w:t>
      </w:r>
    </w:p>
    <w:p>
      <w:pPr>
        <w:pStyle w:val="ListBullet"/>
      </w:pPr>
      <w:r>
        <w:t>Quality Score</w:t>
      </w:r>
    </w:p>
    <w:p>
      <w:r>
        <w:t>90</w:t>
      </w:r>
    </w:p>
    <w:p>
      <w:pPr>
        <w:pStyle w:val="ListBullet"/>
      </w:pPr>
      <w:r>
        <w:t>Ats Alignment Score</w:t>
      </w:r>
    </w:p>
    <w:p>
      <w:r>
        <w:t>85</w:t>
      </w:r>
    </w:p>
    <w:p>
      <w:pPr>
        <w:pStyle w:val="ListBullet"/>
      </w:pPr>
      <w:r>
        <w:t>Recruiter Confidence</w:t>
      </w:r>
    </w:p>
    <w:p>
      <w:r>
        <w:t>88</w:t>
      </w:r>
    </w:p>
    <w:p>
      <w:pPr>
        <w:pStyle w:val="Heading1"/>
      </w:pPr>
      <w:r>
        <w:t>Linkedin Summary</w:t>
      </w:r>
    </w:p>
    <w:p>
      <w:pPr>
        <w:pStyle w:val="ListBullet"/>
      </w:pPr>
      <w:r>
        <w:t>Headline Score</w:t>
      </w:r>
    </w:p>
    <w:p>
      <w:r>
        <w:t>88</w:t>
      </w:r>
    </w:p>
    <w:p>
      <w:pPr>
        <w:pStyle w:val="ListBullet"/>
      </w:pPr>
      <w:r>
        <w:t>Linkedin Score</w:t>
      </w:r>
    </w:p>
    <w:p>
      <w:r>
        <w:t>88</w:t>
      </w:r>
    </w:p>
    <w:p>
      <w:pPr>
        <w:pStyle w:val="ListBullet"/>
      </w:pPr>
      <w:r>
        <w:t>Recruiter Visibility Score</w:t>
      </w:r>
    </w:p>
    <w:p>
      <w:r>
        <w:t>90</w:t>
      </w:r>
    </w:p>
    <w:p>
      <w:pPr>
        <w:pStyle w:val="ListBullet"/>
      </w:pPr>
      <w:r>
        <w:t>Quality Notes</w:t>
      </w:r>
    </w:p>
    <w:p>
      <w:pPr>
        <w:pStyle w:val="ListBullet2"/>
      </w:pPr>
      <w:r>
        <w:t>Professional headline is strong, keyword-rich, and aligned with target role and industry.</w:t>
      </w:r>
    </w:p>
    <w:p>
      <w:pPr>
        <w:pStyle w:val="ListBullet2"/>
      </w:pPr>
      <w:r>
        <w:t>About section is well-written, clear, authentic, and tailored to UAE hospitality operations management with leadership emphasis.</w:t>
      </w:r>
    </w:p>
    <w:p>
      <w:pPr>
        <w:pStyle w:val="ListBullet2"/>
      </w:pPr>
      <w:r>
        <w:t>Experience rewrite focuses on operational leadership and measurable business impact but lacks specific quantifiable metrics and employer details.</w:t>
      </w:r>
    </w:p>
    <w:p>
      <w:pPr>
        <w:pStyle w:val="ListBullet2"/>
      </w:pPr>
      <w:r>
        <w:t>Skills list is comprehensive and includes relevant ATS keywords, though some redundancy and unrelated roles appear in skills order.</w:t>
      </w:r>
    </w:p>
    <w:p>
      <w:pPr>
        <w:pStyle w:val="ListBullet2"/>
      </w:pPr>
      <w:r>
        <w:t>Featured section suggestions are relevant but depend on user action; currently missing certifications and measurable achievements reduce credibility.</w:t>
      </w:r>
    </w:p>
    <w:p>
      <w:pPr>
        <w:pStyle w:val="ListBullet2"/>
      </w:pPr>
      <w:r>
        <w:t>Recruiter intelligence highlights missing employer names, dates, and certifications which weaken ATS effectiveness and professional trust.</w:t>
      </w:r>
    </w:p>
    <w:p>
      <w:pPr>
        <w:pStyle w:val="Heading1"/>
      </w:pPr>
      <w:r>
        <w:t>Interview Plan</w:t>
      </w:r>
    </w:p>
    <w:p>
      <w:pPr>
        <w:pStyle w:val="ListBullet"/>
      </w:pPr>
      <w:r>
        <w:t>Confidence Score</w:t>
      </w:r>
    </w:p>
    <w:p>
      <w:r>
        <w:t>88</w:t>
      </w:r>
    </w:p>
    <w:p>
      <w:pPr>
        <w:pStyle w:val="ListBullet"/>
      </w:pPr>
      <w:r>
        <w:t>Readiness Score</w:t>
      </w:r>
    </w:p>
    <w:p>
      <w:r>
        <w:t>89</w:t>
      </w:r>
    </w:p>
    <w:p>
      <w:pPr>
        <w:pStyle w:val="ListBullet"/>
      </w:pPr>
      <w:r>
        <w:t>Technical Questions</w:t>
      </w:r>
    </w:p>
    <w:p>
      <w:pPr>
        <w:pStyle w:val="ListBullet2"/>
      </w:pPr>
      <w:r>
        <w:t>How do you optimize staff scheduling in a high-volume hospitality environment to ensure operational efficiency?</w:t>
      </w:r>
    </w:p>
    <w:p>
      <w:pPr>
        <w:pStyle w:val="ListBullet2"/>
      </w:pPr>
      <w:r>
        <w:t>Can you describe your approach to inventory control and vendor coordination in restaurant operations?</w:t>
      </w:r>
    </w:p>
    <w:p>
      <w:pPr>
        <w:pStyle w:val="ListBullet2"/>
      </w:pPr>
      <w:r>
        <w:t>What processes do you implement to maintain consistency in service delivery across multiple shifts?</w:t>
      </w:r>
    </w:p>
    <w:p>
      <w:pPr>
        <w:pStyle w:val="ListBullet2"/>
      </w:pPr>
      <w:r>
        <w:t>How do you handle customer escalations to ensure guest satisfaction while maintaining operational flow?</w:t>
      </w:r>
    </w:p>
    <w:p>
      <w:pPr>
        <w:pStyle w:val="ListBullet2"/>
      </w:pPr>
      <w:r>
        <w:t>Describe your experience with operational coordination during peak service periods and how you manage shift handovers.</w:t>
      </w:r>
    </w:p>
    <w:p>
      <w:pPr>
        <w:pStyle w:val="ListBullet"/>
      </w:pPr>
      <w:r>
        <w:t>Behavioral Questions</w:t>
      </w:r>
    </w:p>
    <w:p>
      <w:pPr>
        <w:pStyle w:val="ListBullet2"/>
      </w:pPr>
      <w:r>
        <w:t>Tell me about a time when you had to motivate a cross-functional team to meet operational standards under pressure.</w:t>
      </w:r>
    </w:p>
    <w:p>
      <w:pPr>
        <w:pStyle w:val="ListBullet2"/>
      </w:pPr>
      <w:r>
        <w:t>Describe a situation where you identified a process improvement that enhanced service quality or operational consistency.</w:t>
      </w:r>
    </w:p>
    <w:p>
      <w:pPr>
        <w:pStyle w:val="ListBullet2"/>
      </w:pPr>
      <w:r>
        <w:t>Give an example of how you resolved a challenging customer escalation and what the outcome was.</w:t>
      </w:r>
    </w:p>
    <w:p>
      <w:pPr>
        <w:pStyle w:val="ListBullet2"/>
      </w:pPr>
      <w:r>
        <w:t>How do you prioritize tasks and manage resources when faced with conflicting demands in a busy hospitality setting?</w:t>
      </w:r>
    </w:p>
    <w:p>
      <w:pPr>
        <w:pStyle w:val="ListBullet2"/>
      </w:pPr>
      <w:r>
        <w:t>Share an experience where you supported onboarding or training of new staff to improve team performance.</w:t>
      </w:r>
    </w:p>
    <w:p>
      <w:pPr>
        <w:pStyle w:val="ListBullet"/>
      </w:pPr>
      <w:r>
        <w:t>Interview Tips</w:t>
      </w:r>
    </w:p>
    <w:p>
      <w:pPr>
        <w:pStyle w:val="ListBullet2"/>
      </w:pPr>
      <w:r>
        <w:t>Prepare to discuss specific examples of leadership and operational improvements using clear, concise language.</w:t>
      </w:r>
    </w:p>
    <w:p>
      <w:pPr>
        <w:pStyle w:val="ListBullet2"/>
      </w:pPr>
      <w:r>
        <w:t>Emphasize your ability to manage teams, coordinate vendors, and resolve customer issues effectively.</w:t>
      </w:r>
    </w:p>
    <w:p>
      <w:pPr>
        <w:pStyle w:val="ListBullet2"/>
      </w:pPr>
      <w:r>
        <w:t>Be ready to explain how you maintain process consistency and service quality under pressure.</w:t>
      </w:r>
    </w:p>
    <w:p>
      <w:pPr>
        <w:pStyle w:val="ListBullet2"/>
      </w:pPr>
      <w:r>
        <w:t>Highlight your experience relevant to UAE hospitality standards and Gulf Hospitality Group’s multi-venue operations.</w:t>
      </w:r>
    </w:p>
    <w:p>
      <w:pPr>
        <w:pStyle w:val="ListBullet2"/>
      </w:pPr>
      <w:r>
        <w:t>Practice articulating your operational challenges and solutions with professionalism and clarity.</w:t>
      </w:r>
    </w:p>
    <w:p>
      <w:pPr>
        <w:pStyle w:val="Heading1"/>
      </w:pPr>
      <w:r>
        <w:t>Recommended Next Steps</w:t>
      </w:r>
    </w:p>
    <w:p>
      <w:pPr>
        <w:pStyle w:val="ListBullet"/>
      </w:pPr>
      <w:r>
        <w:t>Strengthen evidence for these missing role keywords before applying: Cost awareness, Communication, Customer focus, Organizational skills, Vendor management.</w:t>
      </w:r>
    </w:p>
    <w:p>
      <w:pPr>
        <w:pStyle w:val="ListBullet"/>
      </w:pPr>
      <w:r>
        <w:t>Address recruiter concerns in the resume and interview narrative: Absence of concrete professional experience details (employers, dates, achievements); No certifications or education details provided; Lack of quantified results or business impact metrics.</w:t>
      </w:r>
    </w:p>
    <w:p>
      <w:pPr>
        <w:pStyle w:val="ListBullet"/>
      </w:pPr>
      <w:r>
        <w:t>Tighten the weakest resume areas next: Lack of explicit evidence for team leadership and cost control; Missing vendor management and process improvement details; No certifications or education details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