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Intelligence Report</w:t>
      </w:r>
    </w:p>
    <w:p>
      <w:pPr>
        <w:pStyle w:val="Heading1"/>
      </w:pPr>
      <w:r>
        <w:t>Professional Bio</w:t>
      </w:r>
    </w:p>
    <w:p>
      <w:r>
        <w:t>Rahul Verma is a Senior Software Engineering Manager with over 12 years of experience leading platform and cloud modernization initiatives. He specializes in managing multi-team engineering delivery, architecture governance, and stakeholder communication to align technology execution with strategic business goals. Rahul has deep expertise in Java, Python, AWS, Kubernetes, and microservices architecture, complemented by strong leadership in sprint governance, engineering process standardization, and team development.</w:t>
      </w:r>
    </w:p>
    <w:p>
      <w:pPr>
        <w:pStyle w:val="Heading1"/>
      </w:pPr>
      <w:r>
        <w:t>About Me</w:t>
      </w:r>
    </w:p>
    <w:p>
      <w:r>
        <w:t>As a seasoned engineering leader, I drive platform modernization and cloud delivery projects that enhance scalability, reliability, and operational efficiency. My leadership philosophy centers on fostering collaboration across engineering, product, and QA teams, mentoring technical leads, and establishing clear communication channels with stakeholders. With a strong foundation in AWS cloud services and architecture reviews, I am passionate about building high-performing teams that deliver consistent, high-quality software aligned with business objectives. I am eager to contribute my skills and experience to innovative technology organizations in the UAE, leading cloud-based software solutions that meet international standards.</w:t>
      </w:r>
    </w:p>
    <w:p>
      <w:pPr>
        <w:pStyle w:val="Heading1"/>
      </w:pPr>
      <w:r>
        <w:t>Personal Tagline</w:t>
      </w:r>
    </w:p>
    <w:p>
      <w:r>
        <w:t>Senior Software Engineering Manager | Driving Cloud Modernization &amp; Scalable Backend Platforms | AWS &amp; Architecture Governance Expert</w:t>
      </w:r>
    </w:p>
    <w:p>
      <w:pPr>
        <w:pStyle w:val="Heading1"/>
      </w:pPr>
      <w:r>
        <w:t>Project Showcase</w:t>
      </w:r>
    </w:p>
    <w:p>
      <w:pPr>
        <w:pStyle w:val="ListBullet"/>
      </w:pPr>
      <w:r>
        <w:t>Cloud Modernization Roadmap: Developed and executed a strategic plan leveraging AWS to enhance platform scalability and reliability.</w:t>
      </w:r>
    </w:p>
    <w:p>
      <w:pPr>
        <w:pStyle w:val="ListBullet"/>
      </w:pPr>
      <w:r>
        <w:t>Platform Observability Uplift: Led integration of monitoring and logging tools to improve system reliability and incident response.</w:t>
      </w:r>
    </w:p>
    <w:p>
      <w:pPr>
        <w:pStyle w:val="ListBullet"/>
      </w:pPr>
      <w:r>
        <w:t>Engineering Process Standardization: Implemented best practices and release governance improvements to increase development efficiency and delivery consistency.</w:t>
      </w:r>
    </w:p>
    <w:p>
      <w:pPr>
        <w:pStyle w:val="Heading1"/>
      </w:pPr>
      <w:r>
        <w:t>Project Case Studies</w:t>
      </w:r>
    </w:p>
    <w:p>
      <w:pPr>
        <w:pStyle w:val="ListBullet"/>
      </w:pPr>
      <w:r>
        <w:t>{'title': 'Cloud Modernization Roadmap', 'problem': 'The existing backend platform required modernization to support growing scalability and reliability demands.', 'solution': 'Developed and executed a comprehensive cloud modernization roadmap utilizing AWS services to enhance platform infrastructure.', 'technology': 'AWS, Cloud Architecture, Microservices', 'contribution': 'Led cross-functional collaboration to align modernization efforts with business objectives and technical standards.', 'outcome': 'Enabled scalable and modern cloud infrastructure supporting evolving business needs.', 'lessons_learned': 'Strategic alignment between technical teams and business stakeholders is critical for successful cloud transformation.'}</w:t>
      </w:r>
    </w:p>
    <w:p>
      <w:pPr>
        <w:pStyle w:val="ListBullet"/>
      </w:pPr>
      <w:r>
        <w:t>{'title': 'Platform Observability Uplift', 'problem': 'Limited monitoring and logging capabilities resulted in delayed incident detection and resolution.', 'solution': 'Integrated advanced monitoring and logging tools to improve platform observability and system reliability.', 'technology': 'Kubernetes, Grafana, Monitoring Tools', 'contribution': 'Standardized observability practices across engineering teams to facilitate proactive issue detection.', 'outcome': 'Improved platform stability and reduced downtime through enhanced observability.', 'lessons_learned': 'Consistent observability standards across teams improve incident response and system uptime.'}</w:t>
      </w:r>
    </w:p>
    <w:p>
      <w:pPr>
        <w:pStyle w:val="ListBullet"/>
      </w:pPr>
      <w:r>
        <w:t>{'title': 'Engineering Process Standardization', 'problem': 'Inconsistent engineering processes across teams caused delivery delays and quality issues.', 'solution': 'Implemented standardized engineering processes and release governance improvements to streamline deployments.', 'technology': 'Agile, Jira, Confluence, Release Management', 'contribution': 'Facilitated adoption of best practices and sprint governance to improve development efficiency.', 'outcome': 'Increased engineering productivity and delivery consistency across multiple product squads.', 'lessons_learned': 'Process standardization enhances team collaboration and reduces release risks.'}</w:t>
      </w:r>
    </w:p>
    <w:p>
      <w:pPr>
        <w:pStyle w:val="Heading1"/>
      </w:pPr>
      <w:r>
        <w:t>Github Readme</w:t>
      </w:r>
    </w:p>
    <w:p>
      <w:r>
        <w:t># Rahul Verma - Senior Software Engineering Manager</w:t>
        <w:br/>
        <w:br/>
        <w:t>Welcome to my GitHub profile! I am an engineering leader with over 12 years of experience specializing in backend platforms, cloud modernization, and architecture governance. My expertise includes Java, Python, AWS, Kubernetes, and microservices.</w:t>
        <w:br/>
        <w:br/>
        <w:t>## Areas of Expertise</w:t>
        <w:br/>
        <w:t>- Engineering Leadership &amp; Team Development</w:t>
        <w:br/>
        <w:t>- Cloud Modernization Roadmaps (AWS)</w:t>
        <w:br/>
        <w:t>- Architecture Reviews &amp; Governance</w:t>
        <w:br/>
        <w:t>- Sprint Governance &amp; Process Standardization</w:t>
        <w:br/>
        <w:t>- Stakeholder Communication &amp; Cross-functional Collaboration</w:t>
        <w:br/>
        <w:br/>
        <w:t>## Featured Projects</w:t>
        <w:br/>
        <w:t>- Cloud Modernization Initiatives</w:t>
        <w:br/>
        <w:t>- Platform Observability Enhancements</w:t>
        <w:br/>
        <w:t>- Engineering Process Improvements</w:t>
        <w:br/>
        <w:br/>
        <w:t>Feel free to explore my repositories to see examples of my work and contributions. For a detailed portfolio, visit [my personal website](https://portfolio.example.com/rahul-verma).</w:t>
        <w:br/>
        <w:br/>
        <w:t>## Contact</w:t>
        <w:br/>
        <w:t>Connect with me to discuss leadership opportunities, cloud modernization strategies, or software engineering best practices.</w:t>
      </w:r>
    </w:p>
    <w:p>
      <w:pPr>
        <w:pStyle w:val="Heading1"/>
      </w:pPr>
      <w:r>
        <w:t>Personal Website Content</w:t>
      </w:r>
    </w:p>
    <w:p>
      <w:r>
        <w:t>### Hero Section</w:t>
        <w:br/>
        <w:t>Senior Software Engineering Manager | Expert in Backend Platforms &amp; Cloud Modernization | AWS Specialist</w:t>
        <w:br/>
        <w:br/>
        <w:t>### About Me</w:t>
        <w:br/>
        <w:t>With over 12 years of experience, I lead engineering teams to deliver scalable platforms and cloud modernization projects. I focus on aligning technology with business goals through architecture governance, process standardization, and stakeholder collaboration.</w:t>
        <w:br/>
        <w:br/>
        <w:t>### Skills</w:t>
        <w:br/>
        <w:t>- Programming &amp; Development: Java, Python, Microservices</w:t>
        <w:br/>
        <w:t>- Cloud &amp; Infrastructure: AWS, Kubernetes</w:t>
        <w:br/>
        <w:t>- Architecture &amp; Delivery: Architecture Reviews, Platform Modernization, Release Governance</w:t>
        <w:br/>
        <w:t>- Project &amp; Process Management: Sprint Governance, Engineering Process Standardization, Roadmap Planning, Risk Management</w:t>
        <w:br/>
        <w:t>- Tools &amp; Collaboration: Jira, Confluence, Grafana, GitHub</w:t>
        <w:br/>
        <w:br/>
        <w:t>### Projects</w:t>
        <w:br/>
        <w:t>- Cloud Modernization Roadmap</w:t>
        <w:br/>
        <w:t>- Platform Observability Uplift</w:t>
        <w:br/>
        <w:t>- Engineering Process Standardization</w:t>
        <w:br/>
        <w:br/>
        <w:t>### Experience</w:t>
        <w:br/>
        <w:t>Senior Software Engineering Manager</w:t>
        <w:br/>
        <w:t>- Led multi-team platform and cloud delivery initiatives.</w:t>
        <w:br/>
        <w:t>- Directed architecture planning, sprint governance, and mentoring.</w:t>
        <w:br/>
        <w:t>- Coordinated cross-functional teams to ensure aligned delivery.</w:t>
        <w:br/>
        <w:br/>
        <w:t>### Achievements</w:t>
        <w:br/>
        <w:t>- Established stable delivery rhythms improving predictability.</w:t>
        <w:br/>
        <w:t>- Enhanced platform observability reducing downtime.</w:t>
        <w:br/>
        <w:t>- Standardized engineering processes boosting productivity.</w:t>
        <w:br/>
        <w:br/>
        <w:t>### Education</w:t>
        <w:br/>
        <w:t>Bachelor of Engineering in Computer Engineering, Pune University, 2013</w:t>
        <w:br/>
        <w:br/>
        <w:t>### Certifications</w:t>
        <w:br/>
        <w:t>AWS Solutions Architect Associate</w:t>
        <w:br/>
        <w:br/>
        <w:t>### Contact</w:t>
        <w:br/>
        <w:t>Email: rahul.verma@example.com</w:t>
        <w:br/>
        <w:t>LinkedIn: linkedin.com/in/rahul-verma</w:t>
        <w:br/>
        <w:t>GitHub: github.com/rahul-verma-synthetic</w:t>
        <w:br/>
        <w:t>Portfolio: portfolio.example.com/rahul-verma</w:t>
      </w:r>
    </w:p>
    <w:p>
      <w:pPr>
        <w:pStyle w:val="Heading1"/>
      </w:pPr>
      <w:r>
        <w:t>Skills Section</w:t>
      </w:r>
    </w:p>
    <w:p>
      <w:pPr>
        <w:pStyle w:val="ListBullet"/>
      </w:pPr>
      <w:r>
        <w:t>Programming &amp; Development: Java, Python, Microservices</w:t>
      </w:r>
    </w:p>
    <w:p>
      <w:pPr>
        <w:pStyle w:val="ListBullet"/>
      </w:pPr>
      <w:r>
        <w:t>Cloud &amp; Infrastructure: AWS, Kubernetes</w:t>
      </w:r>
    </w:p>
    <w:p>
      <w:pPr>
        <w:pStyle w:val="ListBullet"/>
      </w:pPr>
      <w:r>
        <w:t>Architecture &amp; Delivery: Architecture Reviews, Platform Modernization, Release Governance</w:t>
      </w:r>
    </w:p>
    <w:p>
      <w:pPr>
        <w:pStyle w:val="ListBullet"/>
      </w:pPr>
      <w:r>
        <w:t>Project &amp; Process Management: Sprint Governance, Engineering Process Standardization, Roadmap Planning, Risk Management</w:t>
      </w:r>
    </w:p>
    <w:p>
      <w:pPr>
        <w:pStyle w:val="ListBullet"/>
      </w:pPr>
      <w:r>
        <w:t>Tools &amp; Collaboration: Jira, Confluence, Grafana, GitHub</w:t>
      </w:r>
    </w:p>
    <w:p>
      <w:pPr>
        <w:pStyle w:val="Heading1"/>
      </w:pPr>
      <w:r>
        <w:t>Timeline</w:t>
      </w:r>
    </w:p>
    <w:p>
      <w:pPr>
        <w:pStyle w:val="ListBullet"/>
      </w:pPr>
      <w:r>
        <w:t>2013: Graduated with B.E. in Computer Engineering from Pune University</w:t>
      </w:r>
    </w:p>
    <w:p>
      <w:pPr>
        <w:pStyle w:val="ListBullet"/>
      </w:pPr>
      <w:r>
        <w:t>2013 - Present: Progressed through engineering roles to Senior Software Engineering Manager</w:t>
      </w:r>
    </w:p>
    <w:p>
      <w:pPr>
        <w:pStyle w:val="ListBullet"/>
      </w:pPr>
      <w:r>
        <w:t>Led backend platform and cloud modernization teams for over 12 years</w:t>
      </w:r>
    </w:p>
    <w:p>
      <w:pPr>
        <w:pStyle w:val="ListBullet"/>
      </w:pPr>
      <w:r>
        <w:t>Achieved AWS Solutions Architect Associate certification</w:t>
      </w:r>
    </w:p>
    <w:p>
      <w:pPr>
        <w:pStyle w:val="ListBullet"/>
      </w:pPr>
      <w:r>
        <w:t>Established engineering best practices and delivery governance frameworks</w:t>
      </w:r>
    </w:p>
    <w:p>
      <w:pPr>
        <w:pStyle w:val="Heading1"/>
      </w:pPr>
      <w:r>
        <w:t>Contact Section</w:t>
      </w:r>
    </w:p>
    <w:p>
      <w:pPr>
        <w:pStyle w:val="ListBullet"/>
      </w:pPr>
      <w:r>
        <w:t>Email: rahul.verma@example.com</w:t>
      </w:r>
    </w:p>
    <w:p>
      <w:pPr>
        <w:pStyle w:val="ListBullet"/>
      </w:pPr>
      <w:r>
        <w:t>LinkedIn: linkedin.com/in/rahul-verma</w:t>
      </w:r>
    </w:p>
    <w:p>
      <w:pPr>
        <w:pStyle w:val="ListBullet"/>
      </w:pPr>
      <w:r>
        <w:t>GitHub: github.com/rahul-verma-synthetic</w:t>
      </w:r>
    </w:p>
    <w:p>
      <w:pPr>
        <w:pStyle w:val="ListBullet"/>
      </w:pPr>
      <w:r>
        <w:t>Portfolio: portfolio.example.com/rahul-verma</w:t>
      </w:r>
    </w:p>
    <w:p>
      <w:pPr>
        <w:pStyle w:val="Heading1"/>
      </w:pPr>
      <w:r>
        <w:t>Professional Footer</w:t>
      </w:r>
    </w:p>
    <w:p>
      <w:r>
        <w:t>© 2024 Rahul Verma. Senior Software Engineering Manager | Backend Platforms &amp; Cloud Modernization | All rights reserved.</w:t>
      </w:r>
    </w:p>
    <w:p>
      <w:pPr>
        <w:pStyle w:val="Heading1"/>
      </w:pPr>
      <w:r>
        <w:t>Seo Meta Title</w:t>
      </w:r>
    </w:p>
    <w:p>
      <w:r>
        <w:t>Rahul Verma - Senior Software Engineering Manager | AWS Cloud &amp; Backend Platform Expert UAE</w:t>
      </w:r>
    </w:p>
    <w:p>
      <w:pPr>
        <w:pStyle w:val="Heading1"/>
      </w:pPr>
      <w:r>
        <w:t>Seo Meta Description</w:t>
      </w:r>
    </w:p>
    <w:p>
      <w:r>
        <w:t>Explore Rahul Verma's professional portfolio showcasing 12+ years of leadership in platforms, cloud modernization, AWS expertise, and engineering management. Available for senior roles in UAE technology sector.</w:t>
      </w:r>
    </w:p>
    <w:p>
      <w:pPr>
        <w:pStyle w:val="Heading1"/>
      </w:pPr>
      <w:r>
        <w:t>Selected Theme</w:t>
      </w:r>
    </w:p>
    <w:p>
      <w:r>
        <w:t>Executive</w:t>
      </w:r>
    </w:p>
    <w:p>
      <w:pPr>
        <w:pStyle w:val="Heading1"/>
      </w:pPr>
      <w:r>
        <w:t>Portfolio Score</w:t>
      </w:r>
    </w:p>
    <w:p>
      <w:r>
        <w:t>82</w:t>
      </w:r>
    </w:p>
    <w:p>
      <w:pPr>
        <w:pStyle w:val="Heading1"/>
      </w:pPr>
      <w:r>
        <w:t>Recruiter Score</w:t>
      </w:r>
    </w:p>
    <w:p>
      <w:r>
        <w:t>80</w:t>
      </w:r>
    </w:p>
    <w:p>
      <w:pPr>
        <w:pStyle w:val="Heading1"/>
      </w:pPr>
      <w:r>
        <w:t>Quality Notes</w:t>
      </w:r>
    </w:p>
    <w:p>
      <w:pPr>
        <w:pStyle w:val="ListBullet"/>
      </w:pPr>
      <w:r>
        <w:t>The portfolio presents a clear and professional executive-level profile aligned with the Senior Software Engineering Manager role targeting the UAE technology sector.</w:t>
      </w:r>
    </w:p>
    <w:p>
      <w:pPr>
        <w:pStyle w:val="ListBullet"/>
      </w:pPr>
      <w:r>
        <w:t>Leadership, cloud modernization, architecture governance, and stakeholder communication are well emphasized with relevant technical skills and project highlights.</w:t>
      </w:r>
    </w:p>
    <w:p>
      <w:pPr>
        <w:pStyle w:val="ListBullet"/>
      </w:pPr>
      <w:r>
        <w:t>Project case studies are structured with problem, solution, technology, contribution, outcome, and lessons learned, enhancing readability and recruiter appeal.</w:t>
      </w:r>
    </w:p>
    <w:p>
      <w:pPr>
        <w:pStyle w:val="ListBullet"/>
      </w:pPr>
      <w:r>
        <w:t>Skills are logically grouped and comprehensive, matching priority ATS keywords and recruiter expectations.</w:t>
      </w:r>
    </w:p>
    <w:p>
      <w:pPr>
        <w:pStyle w:val="ListBullet"/>
      </w:pPr>
      <w:r>
        <w:t>The personal website content and GitHub README maintain a polished, professional tone with clear focus on leadership and technical expertise.</w:t>
      </w:r>
    </w:p>
    <w:p>
      <w:pPr>
        <w:pStyle w:val="ListBullet"/>
      </w:pPr>
      <w:r>
        <w:t>SEO meta title and description are well crafted to improve online discoverability for the target role and market.</w:t>
      </w:r>
    </w:p>
    <w:p>
      <w:pPr>
        <w:pStyle w:val="ListBullet"/>
      </w:pPr>
      <w:r>
        <w:t>However, the portfolio lacks quantifiable achievements and specific metrics demonstrating impact, which reduces perceived leadership effectiveness.</w:t>
      </w:r>
    </w:p>
    <w:p>
      <w:pPr>
        <w:pStyle w:val="ListBullet"/>
      </w:pPr>
      <w:r>
        <w:t>There is limited detail on team sizes managed, budget/resource management, and formal leadership training or certifications beyond AWS Solutions Architect Associate.</w:t>
      </w:r>
    </w:p>
    <w:p>
      <w:pPr>
        <w:pStyle w:val="ListBullet"/>
      </w:pPr>
      <w:r>
        <w:t>Some ATS important keywords such as 'Cloud delivery', 'Architecture governance', and 'Strategic thinking' are underrepresented in experience and project descriptions.</w:t>
      </w:r>
    </w:p>
    <w:p>
      <w:pPr>
        <w:pStyle w:val="ListBullet"/>
      </w:pPr>
      <w:r>
        <w:t>The portfolio could better highlight strategic business contributions beyond technical delivery to strengthen recruiter impression.</w:t>
      </w:r>
    </w:p>
    <w:p>
      <w:pPr>
        <w:pStyle w:val="ListBullet"/>
      </w:pPr>
      <w:r>
        <w:t>Contact and timeline sections are clear but could include more detailed professional experience with company names, roles, and dates to improve credibility.</w:t>
      </w:r>
    </w:p>
    <w:p>
      <w:pPr>
        <w:pStyle w:val="ListBullet"/>
      </w:pPr>
      <w:r>
        <w:t>Overall, the portfolio is professional and readable but would benefit from deeper content and measurable outcomes to increase recruiter confidence and ATS compatibility.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