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Application Intelligence Report</w:t>
      </w:r>
    </w:p>
    <w:p>
      <w:pPr>
        <w:pStyle w:val="Heading1"/>
      </w:pPr>
      <w:r>
        <w:t>Candidate Name</w:t>
      </w:r>
    </w:p>
    <w:p>
      <w:r>
        <w:t>Meera Nair</w:t>
      </w:r>
    </w:p>
    <w:p>
      <w:pPr>
        <w:pStyle w:val="Heading1"/>
      </w:pPr>
      <w:r>
        <w:t>Target Role</w:t>
      </w:r>
    </w:p>
    <w:p>
      <w:r>
        <w:t>HR Executive</w:t>
      </w:r>
    </w:p>
    <w:p>
      <w:pPr>
        <w:pStyle w:val="Heading1"/>
      </w:pPr>
      <w:r>
        <w:t>Target Company</w:t>
      </w:r>
    </w:p>
    <w:p>
      <w:r>
        <w:t>PeopleNest Services</w:t>
      </w:r>
    </w:p>
    <w:p>
      <w:pPr>
        <w:pStyle w:val="Heading1"/>
      </w:pPr>
      <w:r>
        <w:t>Target Country</w:t>
      </w:r>
    </w:p>
    <w:p>
      <w:r>
        <w:t>India</w:t>
      </w:r>
    </w:p>
    <w:p>
      <w:pPr>
        <w:pStyle w:val="Heading1"/>
      </w:pPr>
      <w:r>
        <w:t>Application Readiness</w:t>
      </w:r>
    </w:p>
    <w:p>
      <w:r>
        <w:t>Not Ready</w:t>
      </w:r>
    </w:p>
    <w:p>
      <w:pPr>
        <w:pStyle w:val="Heading1"/>
      </w:pPr>
      <w:r>
        <w:t>Overall Application Score</w:t>
      </w:r>
    </w:p>
    <w:p>
      <w:r>
        <w:t>68</w:t>
      </w:r>
    </w:p>
    <w:p>
      <w:pPr>
        <w:pStyle w:val="Heading1"/>
      </w:pPr>
      <w:r>
        <w:t>Job Match Score</w:t>
      </w:r>
    </w:p>
    <w:p>
      <w:r>
        <w:t>14</w:t>
      </w:r>
    </w:p>
    <w:p>
      <w:pPr>
        <w:pStyle w:val="Heading1"/>
      </w:pPr>
      <w:r>
        <w:t>Resume Summary</w:t>
      </w:r>
    </w:p>
    <w:p>
      <w:pPr>
        <w:pStyle w:val="ListBullet"/>
      </w:pPr>
      <w:r>
        <w:t>Recommended Style</w:t>
      </w:r>
    </w:p>
    <w:p>
      <w:r>
        <w:t>Career Switcher Resume</w:t>
      </w:r>
    </w:p>
    <w:p>
      <w:pPr>
        <w:pStyle w:val="ListBullet"/>
      </w:pPr>
      <w:r>
        <w:t>Recommendation Reason</w:t>
      </w:r>
    </w:p>
    <w:p>
      <w:r>
        <w:t>The candidate is transitioning from an Electronics and Communication Engineering background into Human Resources, with internship experience relevant to HR operations. A Career Switcher Resume style best highlights transferable skills, relevant internship experience, and foundational HR competencies while positioning the candidate as ready for an entry to mid-level HR Executive role in India.</w:t>
      </w:r>
    </w:p>
    <w:p>
      <w:pPr>
        <w:pStyle w:val="ListBullet"/>
      </w:pPr>
      <w:r>
        <w:t>Ats Score Estimate</w:t>
      </w:r>
    </w:p>
    <w:p>
      <w:r>
        <w:t>46</w:t>
      </w:r>
    </w:p>
    <w:p>
      <w:pPr>
        <w:pStyle w:val="ListBullet"/>
      </w:pPr>
      <w:r>
        <w:t>Quality Score</w:t>
      </w:r>
    </w:p>
    <w:p>
      <w:r>
        <w:t>0</w:t>
      </w:r>
    </w:p>
    <w:p>
      <w:pPr>
        <w:pStyle w:val="ListBullet"/>
      </w:pPr>
      <w:r>
        <w:t>Strengths</w:t>
      </w:r>
    </w:p>
    <w:p>
      <w:pPr>
        <w:pStyle w:val="ListBullet2"/>
      </w:pPr>
      <w:r>
        <w:t>Relevant internship experience supporting onboarding and documentation</w:t>
      </w:r>
    </w:p>
    <w:p>
      <w:pPr>
        <w:pStyle w:val="ListBullet2"/>
      </w:pPr>
      <w:r>
        <w:t>Proficiency in Microsoft Excel for record keeping and reporting</w:t>
      </w:r>
    </w:p>
    <w:p>
      <w:pPr>
        <w:pStyle w:val="ListBullet"/>
      </w:pPr>
      <w:r>
        <w:t>Weaknesses Found</w:t>
      </w:r>
    </w:p>
    <w:p>
      <w:pPr>
        <w:pStyle w:val="ListBullet2"/>
      </w:pPr>
      <w:r>
        <w:t>Limited direct experience in interview scheduling and recruitment processes</w:t>
      </w:r>
    </w:p>
    <w:p>
      <w:pPr>
        <w:pStyle w:val="ListBullet2"/>
      </w:pPr>
      <w:r>
        <w:t>No certifications related to HR or Excel explicitly mentioned</w:t>
      </w:r>
    </w:p>
    <w:p>
      <w:pPr>
        <w:pStyle w:val="ListBullet2"/>
      </w:pPr>
      <w:r>
        <w:t>Lack of detailed examples of candidate support and communication</w:t>
      </w:r>
    </w:p>
    <w:p>
      <w:pPr>
        <w:pStyle w:val="Heading1"/>
      </w:pPr>
      <w:r>
        <w:t>Ats Summary</w:t>
      </w:r>
    </w:p>
    <w:p>
      <w:pPr>
        <w:pStyle w:val="ListBullet"/>
      </w:pPr>
      <w:r>
        <w:t>Ats Readiness Level</w:t>
      </w:r>
    </w:p>
    <w:p>
      <w:r>
        <w:t>Low</w:t>
      </w:r>
    </w:p>
    <w:p>
      <w:pPr>
        <w:pStyle w:val="ListBullet"/>
      </w:pPr>
      <w:r>
        <w:t>Matching Keywords</w:t>
      </w:r>
    </w:p>
    <w:p>
      <w:pPr>
        <w:pStyle w:val="ListBullet2"/>
      </w:pPr>
      <w:r>
        <w:t>Employee documentation management</w:t>
      </w:r>
    </w:p>
    <w:p>
      <w:pPr>
        <w:pStyle w:val="ListBullet2"/>
      </w:pPr>
      <w:r>
        <w:t>Microsoft Excel</w:t>
      </w:r>
    </w:p>
    <w:p>
      <w:pPr>
        <w:pStyle w:val="ListBullet2"/>
      </w:pPr>
      <w:r>
        <w:t>Communication</w:t>
      </w:r>
    </w:p>
    <w:p>
      <w:pPr>
        <w:pStyle w:val="ListBullet2"/>
      </w:pPr>
      <w:r>
        <w:t>Organization</w:t>
      </w:r>
    </w:p>
    <w:p>
      <w:pPr>
        <w:pStyle w:val="ListBullet2"/>
      </w:pPr>
      <w:r>
        <w:t>Attention to detail</w:t>
      </w:r>
    </w:p>
    <w:p>
      <w:pPr>
        <w:pStyle w:val="ListBullet2"/>
      </w:pPr>
      <w:r>
        <w:t>Time management</w:t>
      </w:r>
    </w:p>
    <w:p>
      <w:pPr>
        <w:pStyle w:val="ListBullet2"/>
      </w:pPr>
      <w:r>
        <w:t>Interpersonal skills</w:t>
      </w:r>
    </w:p>
    <w:p>
      <w:pPr>
        <w:pStyle w:val="ListBullet2"/>
      </w:pPr>
      <w:r>
        <w:t>HR Executive</w:t>
      </w:r>
    </w:p>
    <w:p>
      <w:pPr>
        <w:pStyle w:val="ListBullet"/>
      </w:pPr>
      <w:r>
        <w:t>Missing Keywords</w:t>
      </w:r>
    </w:p>
    <w:p>
      <w:pPr>
        <w:pStyle w:val="ListBullet2"/>
      </w:pPr>
      <w:r>
        <w:t>Onboarding coordination</w:t>
      </w:r>
    </w:p>
    <w:p>
      <w:pPr>
        <w:pStyle w:val="ListBullet2"/>
      </w:pPr>
      <w:r>
        <w:t>Interview scheduling</w:t>
      </w:r>
    </w:p>
    <w:p>
      <w:pPr>
        <w:pStyle w:val="ListBullet2"/>
      </w:pPr>
      <w:r>
        <w:t>Excel tracking</w:t>
      </w:r>
    </w:p>
    <w:p>
      <w:pPr>
        <w:pStyle w:val="ListBullet2"/>
      </w:pPr>
      <w:r>
        <w:t>Candidate support</w:t>
      </w:r>
    </w:p>
    <w:p>
      <w:pPr>
        <w:pStyle w:val="ListBullet2"/>
      </w:pPr>
      <w:r>
        <w:t>Effective communication</w:t>
      </w:r>
    </w:p>
    <w:p>
      <w:pPr>
        <w:pStyle w:val="ListBullet2"/>
      </w:pPr>
      <w:r>
        <w:t>HR Information Systems (optional but beneficial)</w:t>
      </w:r>
    </w:p>
    <w:p>
      <w:pPr>
        <w:pStyle w:val="ListBullet2"/>
      </w:pPr>
      <w:r>
        <w:t>Applicant Tracking Systems (ATS) - implied</w:t>
      </w:r>
    </w:p>
    <w:p>
      <w:pPr>
        <w:pStyle w:val="ListBullet2"/>
      </w:pPr>
      <w:r>
        <w:t>Email and calendar scheduling tools</w:t>
      </w:r>
    </w:p>
    <w:p>
      <w:pPr>
        <w:pStyle w:val="ListBullet"/>
      </w:pPr>
      <w:r>
        <w:t>Ats Improvement Actions</w:t>
      </w:r>
    </w:p>
    <w:p>
      <w:pPr>
        <w:pStyle w:val="ListBullet2"/>
      </w:pPr>
      <w:r>
        <w:t>Do not add unsupported skills; instead strengthen truthful evidence around existing strengths and treat these as missing: Onboarding coordination, Interview scheduling, Excel tracking, Candidate support, Effective communication, HR Information Systems (optional but beneficial).</w:t>
      </w:r>
    </w:p>
    <w:p>
      <w:pPr>
        <w:pStyle w:val="ListBullet2"/>
      </w:pPr>
      <w:r>
        <w:t>Place the strongest role keywords naturally in the Professional Summary: Employee documentation management, Microsoft Excel, Communication.</w:t>
      </w:r>
    </w:p>
    <w:p>
      <w:pPr>
        <w:pStyle w:val="ListBullet2"/>
      </w:pPr>
      <w:r>
        <w:t>Keep the Skills section ATS-safe and grouped, highlighting: Employee documentation management, Microsoft Excel, Communication, Organization.</w:t>
      </w:r>
    </w:p>
    <w:p>
      <w:pPr>
        <w:pStyle w:val="ListBullet2"/>
      </w:pPr>
      <w:r>
        <w:t>Use simple ATS-safe formatting with standard headings and avoid tables, icons, columns, and decorative layouts.</w:t>
      </w:r>
    </w:p>
    <w:p>
      <w:pPr>
        <w:pStyle w:val="Heading1"/>
      </w:pPr>
      <w:r>
        <w:t>Recruiter Summary</w:t>
      </w:r>
    </w:p>
    <w:p>
      <w:pPr>
        <w:pStyle w:val="ListBullet"/>
      </w:pPr>
      <w:r>
        <w:t>Shortlisting Decision</w:t>
      </w:r>
    </w:p>
    <w:p>
      <w:r>
        <w:t>Maybe</w:t>
      </w:r>
    </w:p>
    <w:p>
      <w:pPr>
        <w:pStyle w:val="ListBullet"/>
      </w:pPr>
      <w:r>
        <w:t>Resume Competitiveness</w:t>
      </w:r>
    </w:p>
    <w:p>
      <w:r>
        <w:t>Basic</w:t>
      </w:r>
    </w:p>
    <w:p>
      <w:pPr>
        <w:pStyle w:val="ListBullet"/>
      </w:pPr>
      <w:r>
        <w:t>First Impression</w:t>
      </w:r>
    </w:p>
    <w:p>
      <w:r>
        <w:t>The candidate presents a clear career switch intent with relevant internship experience in HR operations and transferable skills from an engineering background. The resume is clean, ATS-friendly, and highlights foundational HR competencies suitable for an entry-level HR Executive role.</w:t>
      </w:r>
    </w:p>
    <w:p>
      <w:pPr>
        <w:pStyle w:val="ListBullet"/>
      </w:pPr>
      <w:r>
        <w:t>Top Strengths</w:t>
      </w:r>
    </w:p>
    <w:p>
      <w:pPr>
        <w:pStyle w:val="ListBullet2"/>
      </w:pPr>
      <w:r>
        <w:t>Relevant internship experience in HR operations</w:t>
      </w:r>
    </w:p>
    <w:p>
      <w:pPr>
        <w:pStyle w:val="ListBullet2"/>
      </w:pPr>
      <w:r>
        <w:t>Strong organizational and communication skills</w:t>
      </w:r>
    </w:p>
    <w:p>
      <w:pPr>
        <w:pStyle w:val="ListBullet2"/>
      </w:pPr>
      <w:r>
        <w:t>Good use of Microsoft Excel for data tracking and reporting</w:t>
      </w:r>
    </w:p>
    <w:p>
      <w:pPr>
        <w:pStyle w:val="ListBullet"/>
      </w:pPr>
      <w:r>
        <w:t>Top Concerns</w:t>
      </w:r>
    </w:p>
    <w:p>
      <w:pPr>
        <w:pStyle w:val="ListBullet2"/>
      </w:pPr>
      <w:r>
        <w:t>Lack of formal HR certifications or training</w:t>
      </w:r>
    </w:p>
    <w:p>
      <w:pPr>
        <w:pStyle w:val="ListBullet2"/>
      </w:pPr>
      <w:r>
        <w:t>Limited duration and scope of HR experience</w:t>
      </w:r>
    </w:p>
    <w:p>
      <w:pPr>
        <w:pStyle w:val="ListBullet2"/>
      </w:pPr>
      <w:r>
        <w:t>No quantifiable achievements or impact metrics</w:t>
      </w:r>
    </w:p>
    <w:p>
      <w:pPr>
        <w:pStyle w:val="Heading1"/>
      </w:pPr>
      <w:r>
        <w:t>Cover Letter Summary</w:t>
      </w:r>
    </w:p>
    <w:p>
      <w:pPr>
        <w:pStyle w:val="ListBullet"/>
      </w:pPr>
      <w:r>
        <w:t>Quality Score</w:t>
      </w:r>
    </w:p>
    <w:p>
      <w:r>
        <w:t>90</w:t>
      </w:r>
    </w:p>
    <w:p>
      <w:pPr>
        <w:pStyle w:val="ListBullet"/>
      </w:pPr>
      <w:r>
        <w:t>Ats Alignment Score</w:t>
      </w:r>
    </w:p>
    <w:p>
      <w:r>
        <w:t>85</w:t>
      </w:r>
    </w:p>
    <w:p>
      <w:pPr>
        <w:pStyle w:val="ListBullet"/>
      </w:pPr>
      <w:r>
        <w:t>Recruiter Confidence</w:t>
      </w:r>
    </w:p>
    <w:p>
      <w:r>
        <w:t>88</w:t>
      </w:r>
    </w:p>
    <w:p>
      <w:pPr>
        <w:pStyle w:val="Heading1"/>
      </w:pPr>
      <w:r>
        <w:t>Linkedin Summary</w:t>
      </w:r>
    </w:p>
    <w:p>
      <w:pPr>
        <w:pStyle w:val="ListBullet"/>
      </w:pPr>
      <w:r>
        <w:t>Headline Score</w:t>
      </w:r>
    </w:p>
    <w:p>
      <w:r>
        <w:t>96</w:t>
      </w:r>
    </w:p>
    <w:p>
      <w:pPr>
        <w:pStyle w:val="ListBullet"/>
      </w:pPr>
      <w:r>
        <w:t>Linkedin Score</w:t>
      </w:r>
    </w:p>
    <w:p>
      <w:r>
        <w:t>96</w:t>
      </w:r>
    </w:p>
    <w:p>
      <w:pPr>
        <w:pStyle w:val="ListBullet"/>
      </w:pPr>
      <w:r>
        <w:t>Recruiter Visibility Score</w:t>
      </w:r>
    </w:p>
    <w:p>
      <w:r>
        <w:t>90</w:t>
      </w:r>
    </w:p>
    <w:p>
      <w:pPr>
        <w:pStyle w:val="ListBullet"/>
      </w:pPr>
      <w:r>
        <w:t>Quality Notes</w:t>
      </w:r>
    </w:p>
    <w:p>
      <w:pPr>
        <w:pStyle w:val="ListBullet2"/>
      </w:pPr>
      <w:r>
        <w:t>Professional headline effectively incorporates key HR keywords and highlights career transition clearly.</w:t>
      </w:r>
    </w:p>
    <w:p>
      <w:pPr>
        <w:pStyle w:val="ListBullet2"/>
      </w:pPr>
      <w:r>
        <w:t>About section is well-written, authentic, and aligns with target HR Executive role emphasizing transferable skills and internship experience.</w:t>
      </w:r>
    </w:p>
    <w:p>
      <w:pPr>
        <w:pStyle w:val="ListBullet2"/>
      </w:pPr>
      <w:r>
        <w:t>Experience rewrite uses clear, concise bullet points with relevant HR tasks and action verbs, improving clarity and professionalism.</w:t>
      </w:r>
    </w:p>
    <w:p>
      <w:pPr>
        <w:pStyle w:val="ListBullet2"/>
      </w:pPr>
      <w:r>
        <w:t>Skills list is comprehensive and includes important ATS keywords, though some unrelated technical roles remain and should be removed to avoid confusion.</w:t>
      </w:r>
    </w:p>
    <w:p>
      <w:pPr>
        <w:pStyle w:val="ListBullet2"/>
      </w:pPr>
      <w:r>
        <w:t>Featured section suggestions are strong and encourage showcasing measurable achievements and certifications to boost credibility.</w:t>
      </w:r>
    </w:p>
    <w:p>
      <w:pPr>
        <w:pStyle w:val="ListBullet2"/>
      </w:pPr>
      <w:r>
        <w:t>Profile lacks specific internship details, quantifiable achievements, and formal HR certifications which are critical for recruiter confidence.</w:t>
      </w:r>
    </w:p>
    <w:p>
      <w:pPr>
        <w:pStyle w:val="Heading1"/>
      </w:pPr>
      <w:r>
        <w:t>Interview Plan</w:t>
      </w:r>
    </w:p>
    <w:p>
      <w:pPr>
        <w:pStyle w:val="ListBullet"/>
      </w:pPr>
      <w:r>
        <w:t>Confidence Score</w:t>
      </w:r>
    </w:p>
    <w:p>
      <w:r>
        <w:t>88</w:t>
      </w:r>
    </w:p>
    <w:p>
      <w:pPr>
        <w:pStyle w:val="ListBullet"/>
      </w:pPr>
      <w:r>
        <w:t>Readiness Score</w:t>
      </w:r>
    </w:p>
    <w:p>
      <w:r>
        <w:t>89</w:t>
      </w:r>
    </w:p>
    <w:p>
      <w:pPr>
        <w:pStyle w:val="ListBullet"/>
      </w:pPr>
      <w:r>
        <w:t>Technical Questions</w:t>
      </w:r>
    </w:p>
    <w:p>
      <w:pPr>
        <w:pStyle w:val="ListBullet2"/>
      </w:pPr>
      <w:r>
        <w:t>Can you describe the steps you followed during your HR internship to support the onboarding process?</w:t>
      </w:r>
    </w:p>
    <w:p>
      <w:pPr>
        <w:pStyle w:val="ListBullet2"/>
      </w:pPr>
      <w:r>
        <w:t>How have you used Microsoft Excel to manage or track HR-related data during your internship?</w:t>
      </w:r>
    </w:p>
    <w:p>
      <w:pPr>
        <w:pStyle w:val="ListBullet2"/>
      </w:pPr>
      <w:r>
        <w:t>What methods did you use to ensure accuracy and confidentiality when handling employee documentation?</w:t>
      </w:r>
    </w:p>
    <w:p>
      <w:pPr>
        <w:pStyle w:val="ListBullet2"/>
      </w:pPr>
      <w:r>
        <w:t>Can you explain how you coordinated interview schedules between candidates and hiring managers?</w:t>
      </w:r>
    </w:p>
    <w:p>
      <w:pPr>
        <w:pStyle w:val="ListBullet2"/>
      </w:pPr>
      <w:r>
        <w:t>What tools or techniques did you use to communicate effectively with candidates during the recruitment process?</w:t>
      </w:r>
    </w:p>
    <w:p>
      <w:pPr>
        <w:pStyle w:val="ListBullet"/>
      </w:pPr>
      <w:r>
        <w:t>Behavioral Questions</w:t>
      </w:r>
    </w:p>
    <w:p>
      <w:pPr>
        <w:pStyle w:val="ListBullet2"/>
      </w:pPr>
      <w:r>
        <w:t>Tell me about a time when you had to manage multiple tasks or deadlines during your internship. How did you prioritize your work?</w:t>
      </w:r>
    </w:p>
    <w:p>
      <w:pPr>
        <w:pStyle w:val="ListBullet2"/>
      </w:pPr>
      <w:r>
        <w:t>Describe an experience where you had to coordinate with different stakeholders to ensure a successful event or project.</w:t>
      </w:r>
    </w:p>
    <w:p>
      <w:pPr>
        <w:pStyle w:val="ListBullet2"/>
      </w:pPr>
      <w:r>
        <w:t>Can you share an example of how you handled a communication challenge with a candidate or team member?</w:t>
      </w:r>
    </w:p>
    <w:p>
      <w:pPr>
        <w:pStyle w:val="ListBullet2"/>
      </w:pPr>
      <w:r>
        <w:t>Give an example of a situation where your attention to detail made a difference in your work.</w:t>
      </w:r>
    </w:p>
    <w:p>
      <w:pPr>
        <w:pStyle w:val="ListBullet2"/>
      </w:pPr>
      <w:r>
        <w:t>Tell me about a time when you identified an area for improvement in a process and how you addressed it.</w:t>
      </w:r>
    </w:p>
    <w:p>
      <w:pPr>
        <w:pStyle w:val="ListBullet"/>
      </w:pPr>
      <w:r>
        <w:t>Interview Tips</w:t>
      </w:r>
    </w:p>
    <w:p>
      <w:pPr>
        <w:pStyle w:val="ListBullet2"/>
      </w:pPr>
      <w:r>
        <w:t>Start with a clear and concise introduction emphasizing your transition from engineering to HR and your enthusiasm for the HR Executive role.</w:t>
      </w:r>
    </w:p>
    <w:p>
      <w:pPr>
        <w:pStyle w:val="ListBullet2"/>
      </w:pPr>
      <w:r>
        <w:t>Highlight your internship experience with specific examples of onboarding support, interview coordination, and documentation management.</w:t>
      </w:r>
    </w:p>
    <w:p>
      <w:pPr>
        <w:pStyle w:val="ListBullet2"/>
      </w:pPr>
      <w:r>
        <w:t>Demonstrate your proficiency in Microsoft Excel by discussing how you used it to improve HR processes.</w:t>
      </w:r>
    </w:p>
    <w:p>
      <w:pPr>
        <w:pStyle w:val="ListBullet2"/>
      </w:pPr>
      <w:r>
        <w:t>Be prepared to discuss how your transferable skills such as communication, organization, and attention to detail will benefit PeopleNest Services.</w:t>
      </w:r>
    </w:p>
    <w:p>
      <w:pPr>
        <w:pStyle w:val="ListBullet2"/>
      </w:pPr>
      <w:r>
        <w:t>Maintain professionalism and clarity in your responses, reflecting the company’s values.</w:t>
      </w:r>
    </w:p>
    <w:p>
      <w:pPr>
        <w:pStyle w:val="ListBullet2"/>
      </w:pPr>
      <w:r>
        <w:t>Avoid technical jargon unrelated to HR and focus on your HR-related tasks and learning.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Strengthen evidence for these missing role keywords before applying: Onboarding coordination, Interview scheduling, Excel tracking, Candidate support, Effective communication.</w:t>
      </w:r>
    </w:p>
    <w:p>
      <w:pPr>
        <w:pStyle w:val="ListBullet"/>
      </w:pPr>
      <w:r>
        <w:t>Address recruiter concerns in the resume and interview narrative: Lack of formal HR certifications or training; Limited duration and scope of HR experience; No quantifiable achievements or impact metrics.</w:t>
      </w:r>
    </w:p>
    <w:p>
      <w:pPr>
        <w:pStyle w:val="ListBullet"/>
      </w:pPr>
      <w:r>
        <w:t>Tighten the weakest resume areas next: Limited direct experience in interview scheduling and recruitment processes; No certifications related to HR or Excel explicitly mentioned; Lack of detailed examples of candidate support and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