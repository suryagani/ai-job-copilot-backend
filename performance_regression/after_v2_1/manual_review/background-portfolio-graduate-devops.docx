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Portfolio Intelligence Report</w:t>
      </w:r>
    </w:p>
    <w:p>
      <w:pPr>
        <w:pStyle w:val="Heading1"/>
      </w:pPr>
      <w:r>
        <w:t>Professional Bio</w:t>
      </w:r>
    </w:p>
    <w:p>
      <w:r>
        <w:t>Anita Rao is a motivated entry-level DevOps Engineer based in India, with a Bachelor of Technology in Computer Science from Visvesvaraya Institute of Technology. She has practical internship experience in Linux administration, Docker containerization, AWS cloud deployment, and CI/CD automation using GitHub Actions and Jenkins. Anita has demonstrated strong scripting skills in Bash and Python, complemented by her AWS Cloud Practitioner certification. She is passionate about building scalable and automated software delivery pipelines and collaborating effectively within engineering teams.</w:t>
      </w:r>
    </w:p>
    <w:p>
      <w:pPr>
        <w:pStyle w:val="Heading1"/>
      </w:pPr>
      <w:r>
        <w:t>About Me</w:t>
      </w:r>
    </w:p>
    <w:p>
      <w:r>
        <w:t>I am a Computer Science graduate with hands-on experience in DevOps practices, including Linux environment setup, Docker containerization, AWS cloud infrastructure, and CI/CD pipeline automation. During my internship at a campus innovation lab, I contributed to deployment documentation and Linux system monitoring projects. I built a CI/CD demo pipeline using GitHub Actions and Docker to automate student application releases on AWS EC2. I am eager to apply my foundational skills and enthusiasm for cloud technologies to support efficient and reliable software delivery as a DevOps Engineer.</w:t>
      </w:r>
    </w:p>
    <w:p>
      <w:pPr>
        <w:pStyle w:val="Heading1"/>
      </w:pPr>
      <w:r>
        <w:t>Personal Tagline</w:t>
      </w:r>
    </w:p>
    <w:p>
      <w:r>
        <w:t>Entry-Level DevOps Engineer | AWS, Docker, Linux &amp; CI/CD Enthusiast | Automation &amp; Cloud Deployment Practitioner</w:t>
      </w:r>
    </w:p>
    <w:p>
      <w:pPr>
        <w:pStyle w:val="Heading1"/>
      </w:pPr>
      <w:r>
        <w:t>Project Showcase</w:t>
      </w:r>
    </w:p>
    <w:p>
      <w:pPr>
        <w:pStyle w:val="ListBullet"/>
      </w:pPr>
      <w:r>
        <w:t>Student App CI/CD Demo: Automated build, test, and deployment workflows using GitHub Actions, Docker, and AWS EC2.</w:t>
      </w:r>
    </w:p>
    <w:p>
      <w:pPr>
        <w:pStyle w:val="ListBullet"/>
      </w:pPr>
      <w:r>
        <w:t>Linux Monitoring Mini-Project: Developed Bash scripts to automate system health monitoring and improve infrastructure management.</w:t>
      </w:r>
    </w:p>
    <w:p>
      <w:pPr>
        <w:pStyle w:val="Heading1"/>
      </w:pPr>
      <w:r>
        <w:t>Project Case Studies</w:t>
      </w:r>
    </w:p>
    <w:p>
      <w:pPr>
        <w:pStyle w:val="ListBullet"/>
      </w:pPr>
      <w:r>
        <w:t>{'project_name': 'Student App CI/CD Demo', 'problem': 'Manual deployment processes for student applications were time-consuming and error-prone, limiting rapid iteration.', 'solution': 'Designed and implemented a CI/CD pipeline using GitHub Actions to automate build, test, and deployment workflows.', 'technology': 'GitHub Actions, Docker, AWS EC2', 'contribution': 'Configured GitHub Actions workflows, containerized the application with Docker, and deployed it on AWS EC2 instances.', 'outcome': 'Demonstrated scalable and automated deployment, reducing manual intervention and showcasing practical DevOps automation skills.', 'lessons_learned': 'Gained experience in integrating cloud infrastructure with CI/CD pipelines and learned the importance of automation in software delivery.'}</w:t>
      </w:r>
    </w:p>
    <w:p>
      <w:pPr>
        <w:pStyle w:val="ListBullet"/>
      </w:pPr>
      <w:r>
        <w:t>{'project_name': 'Linux Monitoring Mini-Project', 'problem': 'Lack of automated monitoring for Linux system metrics made it difficult to proactively manage system health.', 'solution': 'Developed Bash scripts to automate the monitoring of key Linux system metrics.', 'technology': 'Linux, Bash scripting', 'contribution': 'Wrote and tested Bash scripts to collect and report system health data, automating routine monitoring tasks.', 'outcome': 'Improved understanding of Linux system administration and automation, supporting proactive infrastructure management.', 'lessons_learned': 'Enhanced scripting proficiency and learned how automation can improve operational efficiency.'}</w:t>
      </w:r>
    </w:p>
    <w:p>
      <w:pPr>
        <w:pStyle w:val="Heading1"/>
      </w:pPr>
      <w:r>
        <w:t>Github Readme</w:t>
      </w:r>
    </w:p>
    <w:p>
      <w:r>
        <w:t># Anita Rao - DevOps Engineer</w:t>
        <w:br/>
        <w:br/>
        <w:t>Welcome to my GitHub profile! I am an entry-level DevOps Engineer passionate about cloud computing, automation, and infrastructure management. Here you will find projects demonstrating my skills in Linux administration, Docker containerization, AWS cloud deployment, and CI/CD pipeline automation.</w:t>
        <w:br/>
        <w:br/>
        <w:t>## Skills &amp; Technologies</w:t>
        <w:br/>
        <w:t>- Cloud &amp; Containerization: AWS, Docker, AWS EC2</w:t>
        <w:br/>
        <w:t>- CI/CD &amp; Automation: GitHub Actions, Jenkins, Bash</w:t>
        <w:br/>
        <w:t>- Programming &amp; Scripting: Python, Bash</w:t>
        <w:br/>
        <w:t>- Version Control &amp; Collaboration: Git, GitHub</w:t>
        <w:br/>
        <w:t>- Operating Systems: Linux</w:t>
        <w:br/>
        <w:br/>
        <w:t>## Featured Projects</w:t>
        <w:br/>
        <w:t>- **Student App CI/CD Demo:** Automated build and deployment pipeline using GitHub Actions, Docker, and AWS EC2.</w:t>
        <w:br/>
        <w:t>- **Linux Monitoring Mini-Project:** Bash scripts for Linux system health monitoring and automation.</w:t>
        <w:br/>
        <w:br/>
        <w:t>## Certifications</w:t>
        <w:br/>
        <w:t>- AWS Cloud Practitioner</w:t>
        <w:br/>
        <w:br/>
        <w:t>## Contact</w:t>
        <w:br/>
        <w:t>Feel free to reach out via my portfolio or GitHub for collaboration or opportunities.</w:t>
        <w:br/>
        <w:br/>
        <w:t>[Portfolio](https://portfolio.example.com/anita-rao) | [LinkedIn](https://www.linkedin.com/in/anita-rao) (if available)</w:t>
      </w:r>
    </w:p>
    <w:p>
      <w:pPr>
        <w:pStyle w:val="Heading1"/>
      </w:pPr>
      <w:r>
        <w:t>Personal Website Content</w:t>
      </w:r>
    </w:p>
    <w:p>
      <w:r>
        <w:t>### Hero Section</w:t>
        <w:br/>
        <w:t>Hi, I'm Anita Rao — an enthusiastic Entry-Level DevOps Engineer specializing in cloud infrastructure, automation, and continuous integration. I build scalable deployment pipelines and automate infrastructure tasks to enable seamless software delivery.</w:t>
        <w:br/>
        <w:br/>
        <w:t>### About Me</w:t>
        <w:br/>
        <w:t>I hold a B.Tech in Computer Science from Visvesvaraya Institute of Technology and have completed an internship focused on Linux administration, Docker containerization, AWS cloud deployment, and CI/CD automation. My passion lies in leveraging cloud technologies and scripting to optimize development workflows.</w:t>
        <w:br/>
        <w:br/>
        <w:t>### Skills</w:t>
        <w:br/>
        <w:t>- **Cloud &amp; Containerization:** AWS, Docker, AWS EC2</w:t>
        <w:br/>
        <w:t>- **CI/CD &amp; Automation:** GitHub Actions, Jenkins, Bash scripting</w:t>
        <w:br/>
        <w:t>- **Programming:** Python, Bash</w:t>
        <w:br/>
        <w:t>- **Version Control:** Git, GitHub</w:t>
        <w:br/>
        <w:t>- **Operating Systems:** Linux</w:t>
        <w:br/>
        <w:br/>
        <w:t>### Projects</w:t>
        <w:br/>
        <w:t>**Student App CI/CD Demo**</w:t>
        <w:br/>
        <w:t>- Automated build, , and deployment using GitHub Actions</w:t>
        <w:br/>
        <w:t>- Containerized application with Docker</w:t>
        <w:br/>
        <w:t>- Deployed on AWS EC2 instances</w:t>
        <w:br/>
        <w:br/>
        <w:t>**Linux Monitoring Mini-Project**</w:t>
        <w:br/>
        <w:t>- Developed Bash scripts for system health monitoring</w:t>
        <w:br/>
        <w:t>- Automated routine infrastructure checks</w:t>
        <w:br/>
        <w:br/>
        <w:t>### Experience</w:t>
        <w:br/>
        <w:t>**DevOps Intern, Campus Innovation Lab**</w:t>
        <w:br/>
        <w:t>- Documented Linux environment setup and deployment processes</w:t>
        <w:br/>
        <w:t>- Supported deployment automation and troubleshooting</w:t>
        <w:br/>
        <w:br/>
        <w:t>### Education</w:t>
        <w:br/>
        <w:t>- B.Tech in Computer Science, Visvesvaraya Institute of Technology, 2026</w:t>
        <w:br/>
        <w:br/>
        <w:t>### Certifications</w:t>
        <w:br/>
        <w:t>- AWS Cloud Practitioner</w:t>
        <w:br/>
        <w:br/>
        <w:t>### Contact</w:t>
        <w:br/>
        <w:t>Reach out to me via email or through my portfolio and GitHub links to discuss opportunities or collaborations.</w:t>
      </w:r>
    </w:p>
    <w:p>
      <w:pPr>
        <w:pStyle w:val="Heading1"/>
      </w:pPr>
      <w:r>
        <w:t>Skills Section</w:t>
      </w:r>
    </w:p>
    <w:p>
      <w:pPr>
        <w:pStyle w:val="ListBullet"/>
      </w:pPr>
      <w:r>
        <w:t>Cloud &amp; Containerization: AWS, Docker, AWS EC2</w:t>
      </w:r>
    </w:p>
    <w:p>
      <w:pPr>
        <w:pStyle w:val="ListBullet"/>
      </w:pPr>
      <w:r>
        <w:t>CI/CD &amp; Automation: GitHub Actions, Jenkins, Bash scripting</w:t>
      </w:r>
    </w:p>
    <w:p>
      <w:pPr>
        <w:pStyle w:val="ListBullet"/>
      </w:pPr>
      <w:r>
        <w:t>Programming &amp; Scripting: Python, Bash</w:t>
      </w:r>
    </w:p>
    <w:p>
      <w:pPr>
        <w:pStyle w:val="ListBullet"/>
      </w:pPr>
      <w:r>
        <w:t>Version Control &amp; Collaboration: Git, GitHub</w:t>
      </w:r>
    </w:p>
    <w:p>
      <w:pPr>
        <w:pStyle w:val="ListBullet"/>
      </w:pPr>
      <w:r>
        <w:t>Operating Systems: Linux</w:t>
      </w:r>
    </w:p>
    <w:p>
      <w:pPr>
        <w:pStyle w:val="Heading1"/>
      </w:pPr>
      <w:r>
        <w:t>Timeline</w:t>
      </w:r>
    </w:p>
    <w:p>
      <w:pPr>
        <w:pStyle w:val="ListBullet"/>
      </w:pPr>
      <w:r>
        <w:t>2023-2026: B.Tech in Computer Science, Visvesvaraya Institute of Technology</w:t>
      </w:r>
    </w:p>
    <w:p>
      <w:pPr>
        <w:pStyle w:val="ListBullet"/>
      </w:pPr>
      <w:r>
        <w:t>2025 (Internship): DevOps Intern at Campus Innovation Lab - Linux setup documentation and deployment support</w:t>
      </w:r>
    </w:p>
    <w:p>
      <w:pPr>
        <w:pStyle w:val="ListBullet"/>
      </w:pPr>
      <w:r>
        <w:t>2025: Built Student App CI/CD Demo using GitHub Actions, Docker, and AWS EC2</w:t>
      </w:r>
    </w:p>
    <w:p>
      <w:pPr>
        <w:pStyle w:val="ListBullet"/>
      </w:pPr>
      <w:r>
        <w:t>2025: Developed Linux Monitoring Mini-Project with Bash scripting</w:t>
      </w:r>
    </w:p>
    <w:p>
      <w:pPr>
        <w:pStyle w:val="ListBullet"/>
      </w:pPr>
      <w:r>
        <w:t>2025: AWS Cloud Practitioner Certification</w:t>
      </w:r>
    </w:p>
    <w:p>
      <w:pPr>
        <w:pStyle w:val="Heading1"/>
      </w:pPr>
      <w:r>
        <w:t>Contact Section</w:t>
      </w:r>
    </w:p>
    <w:p>
      <w:pPr>
        <w:pStyle w:val="ListBullet"/>
      </w:pPr>
      <w:r>
        <w:t>Email: [Please add email]</w:t>
      </w:r>
    </w:p>
    <w:p>
      <w:pPr>
        <w:pStyle w:val="ListBullet"/>
      </w:pPr>
      <w:r>
        <w:t>GitHub: https://github.com/anita-rao-synthetic</w:t>
      </w:r>
    </w:p>
    <w:p>
      <w:pPr>
        <w:pStyle w:val="ListBullet"/>
      </w:pPr>
      <w:r>
        <w:t>Portfolio: https://portfolio.example.com/anita-rao</w:t>
      </w:r>
    </w:p>
    <w:p>
      <w:pPr>
        <w:pStyle w:val="ListBullet"/>
      </w:pPr>
      <w:r>
        <w:t>LinkedIn: [Add LinkedIn URL if available]</w:t>
      </w:r>
    </w:p>
    <w:p>
      <w:pPr>
        <w:pStyle w:val="ListBullet"/>
      </w:pPr>
      <w:r>
        <w:t>Location: India</w:t>
      </w:r>
    </w:p>
    <w:p>
      <w:pPr>
        <w:pStyle w:val="Heading1"/>
      </w:pPr>
      <w:r>
        <w:t>Professional Footer</w:t>
      </w:r>
    </w:p>
    <w:p>
      <w:r>
        <w:t>© 2024 Anita Rao | DevOps Engineer | All rights reserved.</w:t>
      </w:r>
    </w:p>
    <w:p>
      <w:pPr>
        <w:pStyle w:val="Heading1"/>
      </w:pPr>
      <w:r>
        <w:t>Seo Meta Title</w:t>
      </w:r>
    </w:p>
    <w:p>
      <w:r>
        <w:t>Anita Rao | Entry-Level DevOps Engineer | AWS, Docker, Linux Specialist</w:t>
      </w:r>
    </w:p>
    <w:p>
      <w:pPr>
        <w:pStyle w:val="Heading1"/>
      </w:pPr>
      <w:r>
        <w:t>Seo Meta Description</w:t>
      </w:r>
    </w:p>
    <w:p>
      <w:r>
        <w:t>Explore the professional portfolio of Anita Rao, an entry-level DevOps Engineer skilled in AWS, Docker, Linux, and CI/CD automation. View projects, skills, and certifications demonstrating hands-on cloud and infrastructure expertise.</w:t>
      </w:r>
    </w:p>
    <w:p>
      <w:pPr>
        <w:pStyle w:val="Heading1"/>
      </w:pPr>
      <w:r>
        <w:t>Selected Theme</w:t>
      </w:r>
    </w:p>
    <w:p>
      <w:r>
        <w:t>Developer</w:t>
      </w:r>
    </w:p>
    <w:p>
      <w:pPr>
        <w:pStyle w:val="Heading1"/>
      </w:pPr>
      <w:r>
        <w:t>Portfolio Score</w:t>
      </w:r>
    </w:p>
    <w:p>
      <w:r>
        <w:t>82</w:t>
      </w:r>
    </w:p>
    <w:p>
      <w:pPr>
        <w:pStyle w:val="Heading1"/>
      </w:pPr>
      <w:r>
        <w:t>Recruiter Score</w:t>
      </w:r>
    </w:p>
    <w:p>
      <w:r>
        <w:t>80</w:t>
      </w:r>
    </w:p>
    <w:p>
      <w:pPr>
        <w:pStyle w:val="Heading1"/>
      </w:pPr>
      <w:r>
        <w:t>Quality Notes</w:t>
      </w:r>
    </w:p>
    <w:p>
      <w:pPr>
        <w:pStyle w:val="ListBullet"/>
      </w:pPr>
      <w:r>
        <w:t>The portfolio presents a clear and professional personal bio aligned with the target role of entry-level DevOps Engineer.</w:t>
      </w:r>
    </w:p>
    <w:p>
      <w:pPr>
        <w:pStyle w:val="ListBullet"/>
      </w:pPr>
      <w:r>
        <w:t>Project showcases and case studies effectively highlight relevant technical skills and practical experience with CI/CD pipelines, Docker, AWS, and Linux scripting.</w:t>
      </w:r>
    </w:p>
    <w:p>
      <w:pPr>
        <w:pStyle w:val="ListBullet"/>
      </w:pPr>
      <w:r>
        <w:t>Skills are well grouped and comprehensive, covering essential DevOps tools and programming languages.</w:t>
      </w:r>
    </w:p>
    <w:p>
      <w:pPr>
        <w:pStyle w:val="ListBullet"/>
      </w:pPr>
      <w:r>
        <w:t>The GitHub README and personal website content are well structured and include relevant keywords, improving SEO clarity and recruiter readability.</w:t>
      </w:r>
    </w:p>
    <w:p>
      <w:pPr>
        <w:pStyle w:val="ListBullet"/>
      </w:pPr>
      <w:r>
        <w:t>Contact information is partially present but incomplete, with placeholders for email and LinkedIn URL, which reduces recruiter ease of follow-up.</w:t>
      </w:r>
    </w:p>
    <w:p>
      <w:pPr>
        <w:pStyle w:val="ListBullet"/>
      </w:pPr>
      <w:r>
        <w:t>Professional summary and about me sections are concise and tailored but could be enhanced with quantifiable achievements or impact metrics.</w:t>
      </w:r>
    </w:p>
    <w:p>
      <w:pPr>
        <w:pStyle w:val="ListBullet"/>
      </w:pPr>
      <w:r>
        <w:t>The portfolio uses consistent, clear language and role-first formatting, supporting ATS compatibility and recruiter impression.</w:t>
      </w:r>
    </w:p>
    <w:p>
      <w:pPr>
        <w:pStyle w:val="ListBullet"/>
      </w:pPr>
      <w:r>
        <w:t>SEO meta title and description are well crafted, targeting relevant keywords for the role and industry.</w:t>
      </w:r>
    </w:p>
    <w:p>
      <w:pPr>
        <w:pStyle w:val="ListBullet"/>
      </w:pPr>
      <w:r>
        <w:t>Some minor formatting inconsistencies exist, such as a typo in the personal website projects section ('Automated build, , and deployment').</w:t>
      </w:r>
    </w:p>
    <w:p>
      <w:pPr>
        <w:pStyle w:val="ListBullet"/>
      </w:pPr>
      <w:r>
        <w:t>Certifications are mentioned but limited to AWS Cloud Practitioner; additional certifications or plans to obtain them would strengthen credibility.</w:t>
      </w:r>
    </w:p>
    <w:p>
      <w:pPr>
        <w:pStyle w:val="ListBullet"/>
      </w:pPr>
      <w:r>
        <w:t>The timeline section effectively summarizes education, internship, projects, and certification but could include more specific dates and measurable outcomes.</w:t>
      </w:r>
    </w:p>
    <w:p>
      <w:pPr>
        <w:pStyle w:val="ListBullet"/>
      </w:pPr>
      <w:r>
        <w:t>Overall, the portfolio is professional and readable but requires minor content and structural enhancements to maximize recruiter impact and ATS performance.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