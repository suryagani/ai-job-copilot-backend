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Job Copilot V2.1 Baseline Report</w:t>
      </w:r>
    </w:p>
    <w:p/>
    <w:p>
      <w:pPr>
        <w:pStyle w:val="Heading1"/>
      </w:pPr>
      <w:r>
        <w:t>Objective</w:t>
      </w:r>
    </w:p>
    <w:p>
      <w:r>
        <w:t>Capture the pre-change V2.1 baseline using the same synthetic fixtures from V2.0 before adding background jobs for the longest workflows.</w:t>
      </w:r>
    </w:p>
    <w:p/>
    <w:p>
      <w:r>
        <w:t>Total checks: 38</w:t>
      </w:r>
    </w:p>
    <w:p>
      <w:r>
        <w:t>Successful checks: 37</w:t>
      </w:r>
    </w:p>
    <w:p>
      <w:r>
        <w:t>Non-success checks: 1</w:t>
      </w:r>
    </w:p>
    <w:p/>
    <w:p>
      <w:pPr>
        <w:pStyle w:val="Heading1"/>
      </w:pPr>
      <w:r>
        <w:t>Slowest workflows</w:t>
      </w:r>
    </w:p>
    <w:p>
      <w:r>
        <w:t>- portfolio_devops: 160120.09 ms</w:t>
      </w:r>
    </w:p>
    <w:p>
      <w:r>
        <w:t>- job_application_devops: 160457.99 ms</w:t>
      </w:r>
    </w:p>
    <w:p>
      <w:r>
        <w:t>- linkedin_devops: 57453.97 ms</w:t>
      </w:r>
    </w:p>
    <w:p>
      <w:r>
        <w:t>- builder_operations_manager: 35532.11 ms</w:t>
      </w:r>
    </w:p>
    <w:p/>
    <w:p>
      <w:pPr>
        <w:pStyle w:val="Heading1"/>
      </w:pPr>
      <w:r>
        <w:t>Full result summary</w:t>
      </w:r>
    </w:p>
    <w:p>
      <w:r>
        <w:t>## Results</w:t>
      </w:r>
    </w:p>
    <w:p>
      <w:r>
        <w:t>- root: status=200 success=True time_ms=192.32</w:t>
      </w:r>
    </w:p>
    <w:p>
      <w:r>
        <w:t>- docs: status=200 success=True time_ms=17.78</w:t>
      </w:r>
    </w:p>
    <w:p>
      <w:r>
        <w:t>- auth_config: status=200 success=True time_ms=16.91</w:t>
      </w:r>
    </w:p>
    <w:p>
      <w:r>
        <w:t>- dashboard: status=200 success=True time_ms=154.49</w:t>
      </w:r>
    </w:p>
    <w:p>
      <w:r>
        <w:t>- career_assets: status=200 success=True time_ms=95.51</w:t>
      </w:r>
    </w:p>
    <w:p>
      <w:r>
        <w:t>- admin_summary_unauthorized: status=403 success=False time_ms=20.75</w:t>
      </w:r>
    </w:p>
    <w:p>
      <w:r>
        <w:t xml:space="preserve">  error={'detail': 'Admin access denied.', 'request_id': '3f6c5a8b-015a-42a8-8444-a9982de9facf'}</w:t>
      </w:r>
    </w:p>
    <w:p>
      <w:r>
        <w:t>- admin_summary_authorized: status=200 success=True time_ms=47.55</w:t>
      </w:r>
    </w:p>
    <w:p>
      <w:r>
        <w:t>- health: status=200 success=True time_ms=16.1</w:t>
      </w:r>
    </w:p>
    <w:p>
      <w:r>
        <w:t>- health_ready: status=200 success=True time_ms=16.93</w:t>
      </w:r>
    </w:p>
    <w:p>
      <w:r>
        <w:t>- health_database: status=200 success=True time_ms=16.88</w:t>
      </w:r>
    </w:p>
    <w:p>
      <w:r>
        <w:t>- health_ai: status=200 success=True time_ms=20.33</w:t>
      </w:r>
    </w:p>
    <w:p>
      <w:r>
        <w:t>- health_storage: status=200 success=True time_ms=19.65</w:t>
      </w:r>
    </w:p>
    <w:p>
      <w:r>
        <w:t>- resume_intelligence_vlsi: status=200 success=True time_ms=8570.82</w:t>
      </w:r>
    </w:p>
    <w:p>
      <w:r>
        <w:t>- job_description_devops: status=200 success=True time_ms=7225.36</w:t>
      </w:r>
    </w:p>
    <w:p>
      <w:r>
        <w:t>- career_knowledge_vlsi: status=200 success=True time_ms=16.82</w:t>
      </w:r>
    </w:p>
    <w:p>
      <w:r>
        <w:t>- ats_devops: status=200 success=True time_ms=7488.05</w:t>
      </w:r>
    </w:p>
    <w:p>
      <w:r>
        <w:t>- achievements_devops: status=200 success=True time_ms=4707.56</w:t>
      </w:r>
    </w:p>
    <w:p>
      <w:r>
        <w:t>- review_resume_devops: status=200 success=True time_ms=6733.64</w:t>
      </w:r>
    </w:p>
    <w:p>
      <w:r>
        <w:t>- builder_vlsi_fresher: status=200 success=True time_ms=29372.63</w:t>
      </w:r>
    </w:p>
    <w:p>
      <w:r>
        <w:t>- builder_devops_fresher: status=200 success=True time_ms=34096.23</w:t>
      </w:r>
    </w:p>
    <w:p>
      <w:r>
        <w:t>- builder_business_analyst: status=200 success=True time_ms=37228.21</w:t>
      </w:r>
    </w:p>
    <w:p>
      <w:r>
        <w:t>- builder_hr_switcher: status=200 success=True time_ms=32510.03</w:t>
      </w:r>
    </w:p>
    <w:p>
      <w:r>
        <w:t>- builder_restaurant_manager: status=200 success=True time_ms=37587.09</w:t>
      </w:r>
    </w:p>
    <w:p>
      <w:r>
        <w:t>- builder_operations_manager: status=200 success=True time_ms=35532.11</w:t>
      </w:r>
    </w:p>
    <w:p>
      <w:r>
        <w:t>- builder_senior_software_manager: status=200 success=True time_ms=40663.42</w:t>
      </w:r>
    </w:p>
    <w:p>
      <w:r>
        <w:t>- builder_no_work_experience: status=200 success=True time_ms=28692.64</w:t>
      </w:r>
    </w:p>
    <w:p>
      <w:r>
        <w:t>- optimizer_with_job_description: status=200 success=True time_ms=30105.75</w:t>
      </w:r>
    </w:p>
    <w:p>
      <w:r>
        <w:t>- cover_letter_devops: status=200 success=True time_ms=31973.4</w:t>
      </w:r>
    </w:p>
    <w:p>
      <w:r>
        <w:t>- linkedin_devops: status=200 success=True time_ms=57453.97</w:t>
      </w:r>
    </w:p>
    <w:p>
      <w:r>
        <w:t>- interview_devops: status=200 success=True time_ms=33439.86</w:t>
      </w:r>
    </w:p>
    <w:p>
      <w:r>
        <w:t>- portfolio_devops: status=200 success=True time_ms=160120.09</w:t>
      </w:r>
    </w:p>
    <w:p>
      <w:r>
        <w:t>- job_application_devops: status=200 success=True time_ms=160457.99</w:t>
      </w:r>
    </w:p>
    <w:p>
      <w:r>
        <w:t>- admin_performance: status=200 success=True time_ms=31.65</w:t>
      </w:r>
    </w:p>
    <w:p>
      <w:r>
        <w:t>- admin_latency: status=200 success=True time_ms=35.74</w:t>
      </w:r>
    </w:p>
    <w:p>
      <w:r>
        <w:t>- admin_failures: status=200 success=True time_ms=32.6</w:t>
      </w:r>
    </w:p>
    <w:p>
      <w:r>
        <w:t>- admin_health_summary: status=200 success=True time_ms=33.75</w:t>
      </w:r>
    </w:p>
    <w:p>
      <w:r>
        <w:t>- export_docx: status=200 success=True time_ms=213.42</w:t>
      </w:r>
    </w:p>
    <w:p>
      <w:r>
        <w:t>- export_pdf: status=200 success=True time_ms=182.31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