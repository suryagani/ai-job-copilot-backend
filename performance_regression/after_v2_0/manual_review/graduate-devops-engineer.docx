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Candidate Beta</w:t>
      </w:r>
    </w:p>
    <w:p>
      <w:r>
        <w:rPr>
          <w:i/>
          <w:sz w:val="20"/>
        </w:rPr>
        <w:t>DevOps Engineer</w:t>
      </w:r>
    </w:p>
    <w:p>
      <w:r>
        <w:rPr>
          <w:b/>
          <w:sz w:val="22"/>
        </w:rPr>
        <w:t>Education</w:t>
      </w:r>
    </w:p>
    <w:p>
      <w:r>
        <w:t>B.Tech in Computer Science</w:t>
      </w:r>
    </w:p>
    <w:p>
      <w:r>
        <w:t>Sample University, Sample City</w:t>
      </w:r>
    </w:p>
    <w:p>
      <w:r>
        <w:t>Relevant Coursework: Cloud Computing, Automation</w:t>
      </w:r>
    </w:p>
    <w:p>
      <w:r>
        <w:rPr>
          <w:b/>
          <w:sz w:val="22"/>
        </w:rPr>
        <w:t>Projects</w:t>
      </w:r>
    </w:p>
    <w:p>
      <w:r>
        <w:t>Dockerized Deployment Project</w:t>
      </w:r>
    </w:p>
    <w:p>
      <w:pPr>
        <w:pStyle w:val="ListBullet"/>
      </w:pPr>
      <w:r>
        <w:t>Designed and implemented a containerized application deployment using Docker to ensure environment consistency and simplify delivery.</w:t>
      </w:r>
    </w:p>
    <w:p>
      <w:pPr>
        <w:pStyle w:val="ListBullet"/>
      </w:pPr>
      <w:r>
        <w:t>Demonstrated foundational understanding of container orchestration principles aligned with DevOps practices.</w:t>
      </w:r>
    </w:p>
    <w:p>
      <w:r>
        <w:rPr>
          <w:b/>
          <w:sz w:val="22"/>
        </w:rPr>
        <w:t>Technical Skills</w:t>
      </w:r>
    </w:p>
    <w:p>
      <w:r>
        <w:t>Programming &amp; Scripting: Python, Bash</w:t>
      </w:r>
    </w:p>
    <w:p>
      <w:r>
        <w:t>Cloud Platforms &amp; Infrastructure: AWS, Terraform</w:t>
      </w:r>
    </w:p>
    <w:p>
      <w:r>
        <w:t>Containerization &amp; Orchestration: Docker, Kubernetes</w:t>
      </w:r>
    </w:p>
    <w:p>
      <w:r>
        <w:t>CI/CD &amp; Version Control: Jenkins, Git, GitHub Actions</w:t>
      </w:r>
    </w:p>
    <w:p>
      <w:r>
        <w:t>Monitoring &amp; Logging: Prometheus, Grafana</w:t>
      </w:r>
    </w:p>
    <w:p>
      <w:r>
        <w:t>Operating Systems: Linux</w:t>
      </w:r>
    </w:p>
    <w:p>
      <w:r>
        <w:rPr>
          <w:b/>
          <w:sz w:val="22"/>
        </w:rPr>
        <w:t>Certifications</w:t>
      </w:r>
    </w:p>
    <w:p>
      <w:r>
        <w:t>Cloud Fundamentals Certificate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