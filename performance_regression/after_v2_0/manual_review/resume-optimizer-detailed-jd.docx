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DevOps Engineer</w:t>
      </w:r>
    </w:p>
    <w:p>
      <w:r>
        <w:rPr>
          <w:i/>
          <w:sz w:val="20"/>
        </w:rPr>
        <w:t>DevOps Engineer</w:t>
      </w:r>
    </w:p>
    <w:p>
      <w:r>
        <w:rPr>
          <w:b/>
          <w:sz w:val="22"/>
        </w:rPr>
        <w:t>Professional Summary</w:t>
      </w:r>
    </w:p>
    <w:p>
      <w:r>
        <w:t>Professional Title: DevOps Engineer</w:t>
      </w:r>
    </w:p>
    <w:p>
      <w:r>
        <w:rPr>
          <w:b/>
          <w:sz w:val="22"/>
        </w:rPr>
        <w:t>Professional Summary</w:t>
      </w:r>
    </w:p>
    <w:p>
      <w:r>
        <w:t>Detail-oriented Computer Science graduate with hands-on experience in AWS cloud services, Docker containerization, and CI/CD pipeline development. Skilled in Linux system administration and automation using Jenkins and Git. Demonstrated ability to support cloud infrastructure setup and streamline deployment workflows through practical projects and internship experience. Eager to contribute to scalable and reliable DevOps environments in cloud/SaaS technology companies.</w:t>
      </w:r>
    </w:p>
    <w:p>
      <w:r>
        <w:rPr>
          <w:b/>
          <w:sz w:val="22"/>
        </w:rPr>
        <w:t>Core Skills</w:t>
      </w:r>
    </w:p>
    <w:p>
      <w:r>
        <w:t>Cloud Platforms &amp; Infrastructure: AWS</w:t>
      </w:r>
    </w:p>
    <w:p>
      <w:r>
        <w:t>Containerization &amp; Orchestration: Docker</w:t>
      </w:r>
    </w:p>
    <w:p>
      <w:r>
        <w:t>Continuous Integration &amp; Deployment: Jenkins, Git, CI/CD pipelines</w:t>
      </w:r>
    </w:p>
    <w:p>
      <w:r>
        <w:t>Operating Systems: Linux system administration</w:t>
      </w:r>
    </w:p>
    <w:p>
      <w:r>
        <w:t>Version Control: Git</w:t>
      </w:r>
    </w:p>
    <w:p>
      <w:r>
        <w:t>Scripting &amp; Automation: Python</w:t>
      </w:r>
    </w:p>
    <w:p>
      <w:r>
        <w:rPr>
          <w:b/>
          <w:sz w:val="22"/>
        </w:rPr>
        <w:t>Professional Experience</w:t>
      </w:r>
    </w:p>
    <w:p>
      <w:r>
        <w:t>Internship | [Company Name or University Lab] | [Month Year – Month Year]</w:t>
      </w:r>
    </w:p>
    <w:p>
      <w:pPr>
        <w:pStyle w:val="ListBullet"/>
      </w:pPr>
      <w:r>
        <w:t>Assisted in configuring and documenting Linux server environments to enhance system setup clarity and reproducibility.</w:t>
      </w:r>
    </w:p>
    <w:p>
      <w:pPr>
        <w:pStyle w:val="ListBullet"/>
      </w:pPr>
      <w:r>
        <w:t>Supported basic cloud infrastructure tasks and contributed to documentation improving team knowledge sharing.</w:t>
      </w:r>
    </w:p>
    <w:p>
      <w:r>
        <w:rPr>
          <w:b/>
          <w:sz w:val="22"/>
        </w:rPr>
        <w:t>Projects</w:t>
      </w:r>
    </w:p>
    <w:p>
      <w:r>
        <w:t>CI/CD Pipeline Automation Project</w:t>
      </w:r>
    </w:p>
    <w:p>
      <w:pPr>
        <w:pStyle w:val="ListBullet"/>
      </w:pPr>
      <w:r>
        <w:t>Designed and implemented a sample CI/CD pipeline integrating Jenkins and Git to automate build and deployment processes.</w:t>
      </w:r>
    </w:p>
    <w:p>
      <w:pPr>
        <w:pStyle w:val="ListBullet"/>
      </w:pPr>
      <w:r>
        <w:t>Utilized Docker containers to standardize application environments, improving deployment consistency and reliability.</w:t>
      </w:r>
    </w:p>
    <w:p>
      <w:r>
        <w:rPr>
          <w:b/>
          <w:sz w:val="22"/>
        </w:rPr>
        <w:t>Education</w:t>
      </w:r>
    </w:p>
    <w:p>
      <w:r>
        <w:t>Bachelor of Technology in Computer Science</w:t>
      </w:r>
    </w:p>
    <w:p>
      <w:r>
        <w:rPr>
          <w:b/>
          <w:sz w:val="22"/>
        </w:rPr>
        <w:t>Certifications</w:t>
      </w:r>
    </w:p>
    <w:p>
      <w:pPr>
        <w:pStyle w:val="ListBullet"/>
      </w:pPr>
      <w:r>
        <w:t>[List any certifications if applicable, otherwise omit this section]</w:t>
      </w:r>
    </w:p>
    <w:p>
      <w:r>
        <w:t>Additional Information</w:t>
      </w:r>
    </w:p>
    <w:p>
      <w:pPr>
        <w:pStyle w:val="ListBullet"/>
      </w:pPr>
      <w:r>
        <w:t>Strong problem-solving skills demonstrated through project work.</w:t>
      </w:r>
    </w:p>
    <w:p>
      <w:pPr>
        <w:pStyle w:val="ListBullet"/>
      </w:pPr>
      <w:r>
        <w:t>Collaborative team player with adaptability to evolving technologies and environments.</w:t>
      </w:r>
    </w:p>
    <w:p>
      <w:r>
        <w:t>Note: Contact details and university/company names to be inserted as applicable.</w:t>
      </w:r>
    </w:p>
    <w:sectPr w:rsidR="00FC693F" w:rsidRPr="0006063C" w:rsidSect="00034616">
      <w:pgSz w:w="12240" w:h="15840"/>
      <w:pgMar w:top="880" w:right="880" w:bottom="88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