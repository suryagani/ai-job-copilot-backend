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LinkedIn Optimization Report</w:t>
      </w:r>
    </w:p>
    <w:p>
      <w:pPr>
        <w:pStyle w:val="Heading1"/>
      </w:pPr>
      <w:r>
        <w:t>Professional Headline</w:t>
      </w:r>
    </w:p>
    <w:p>
      <w:r>
        <w:t>DevOps Engineer | Skilled in AWS, Docker, CI/CD Pipelines &amp; Linux Administration | Computer Science Graduate with Hands-on Internship Experience</w:t>
      </w:r>
    </w:p>
    <w:p>
      <w:pPr>
        <w:pStyle w:val="Heading1"/>
      </w:pPr>
      <w:r>
        <w:t>About Section</w:t>
      </w:r>
    </w:p>
    <w:p>
      <w:r>
        <w:t>I am a motivated and detail-oriented Computer Science graduate with foundational internship experience in DevOps engineering, specializing in Linux administration, CI/CD workflows, and cloud deployment using AWS. During my internship, I gained practical exposure to implementing and supporting cloud infrastructure and automation processes, which I further demonstrated by building a containerized CI/CD pipeline using Docker, GitHub Actions, and AWS EC2.</w:t>
        <w:br/>
        <w:br/>
        <w:t>My academic background and project work have equipped me with a solid understanding of DevOps principles, including automation scripting with Bash and Python, containerization, and continuous integration and delivery. I am committed to expanding my expertise through ongoing certifications, including the AWS Cloud Practitioner, to stay aligned with industry standards and best practices.</w:t>
        <w:br/>
        <w:br/>
        <w:t>I thrive in collaborative environments and am eager to contribute to teams that prioritize streamlined workflows, infrastructure optimization, and cloud-native solutions. My goal is to leverage my technical skills and learning agility to support development teams in delivering scalable, automated, and reliable software deployments. I am actively seeking entry-level DevOps Engineer roles in India within technology companies where I can apply my skills and grow professionally.</w:t>
      </w:r>
    </w:p>
    <w:p>
      <w:pPr>
        <w:pStyle w:val="Heading1"/>
      </w:pPr>
      <w:r>
        <w:t>Experience Rewrite</w:t>
      </w:r>
    </w:p>
    <w:p>
      <w:pPr>
        <w:pStyle w:val="ListBullet"/>
      </w:pPr>
      <w:r>
        <w:t>Supported Linux system administration tasks during internship, ensuring stable and secure environment for development and deployment activities.</w:t>
      </w:r>
    </w:p>
    <w:p>
      <w:pPr>
        <w:pStyle w:val="ListBullet"/>
      </w:pPr>
      <w:r>
        <w:t>Assisted in designing and maintaining CI/CD workflows, contributing to automation of build, test, and deployment pipelines.</w:t>
      </w:r>
    </w:p>
    <w:p>
      <w:pPr>
        <w:pStyle w:val="ListBullet"/>
      </w:pPr>
      <w:r>
        <w:t>Developed a containerized CI/CD pipeline demo using Docker, GitHub Actions, and AWS EC2 to showcase practical application of DevOps tools and cloud deployment.</w:t>
      </w:r>
    </w:p>
    <w:p>
      <w:pPr>
        <w:pStyle w:val="ListBullet"/>
      </w:pPr>
      <w:r>
        <w:t>Collaborated with a team of four on a final-year project focused on deployment automation, presenting outcomes to faculty and peers to demonstrate technical problem-solving and teamwork.</w:t>
      </w:r>
    </w:p>
    <w:p>
      <w:pPr>
        <w:pStyle w:val="ListBullet"/>
      </w:pPr>
      <w:r>
        <w:t>Gained hands-on experience with AWS cloud services, Linux scripting, and version control tools, reinforcing foundational DevOps competencies.</w:t>
      </w:r>
    </w:p>
    <w:p>
      <w:pPr>
        <w:pStyle w:val="Heading1"/>
      </w:pPr>
      <w:r>
        <w:t>Featured Section</w:t>
      </w:r>
    </w:p>
    <w:p>
      <w:pPr>
        <w:pStyle w:val="ListBullet"/>
      </w:pPr>
      <w:r>
        <w:t>Portfolio / GitHub: https://github.com/anita-rao</w:t>
      </w:r>
    </w:p>
    <w:p>
      <w:pPr>
        <w:pStyle w:val="ListBullet"/>
      </w:pPr>
      <w:r>
        <w:t>Pin 1-2 strongest project case studies with problem, approach, and result.</w:t>
      </w:r>
    </w:p>
    <w:p>
      <w:pPr>
        <w:pStyle w:val="ListBullet"/>
      </w:pPr>
      <w:r>
        <w:t>Add the most relevant certification or workshop proof to Featured.</w:t>
      </w:r>
    </w:p>
    <w:p>
      <w:pPr>
        <w:pStyle w:val="ListBullet"/>
      </w:pPr>
      <w:r>
        <w:t>Publish one short post highlighting a project or career insight and pin it in Featured.</w:t>
      </w:r>
    </w:p>
    <w:p>
      <w:pPr>
        <w:pStyle w:val="ListBullet"/>
      </w:pPr>
      <w:r>
        <w:t>Suggested portfolio angle: CI/CD pipeline automation</w:t>
      </w:r>
    </w:p>
    <w:p>
      <w:pPr>
        <w:pStyle w:val="Heading1"/>
      </w:pPr>
      <w:r>
        <w:t>Skills Order</w:t>
      </w:r>
    </w:p>
    <w:p>
      <w:pPr>
        <w:pStyle w:val="ListBullet"/>
      </w:pPr>
      <w:r>
        <w:t>AWS</w:t>
      </w:r>
    </w:p>
    <w:p>
      <w:pPr>
        <w:pStyle w:val="ListBullet"/>
      </w:pPr>
      <w:r>
        <w:t>Docker</w:t>
      </w:r>
    </w:p>
    <w:p>
      <w:pPr>
        <w:pStyle w:val="ListBullet"/>
      </w:pPr>
      <w:r>
        <w:t>GitHub Actions</w:t>
      </w:r>
    </w:p>
    <w:p>
      <w:pPr>
        <w:pStyle w:val="ListBullet"/>
      </w:pPr>
      <w:r>
        <w:t>Git</w:t>
      </w:r>
    </w:p>
    <w:p>
      <w:pPr>
        <w:pStyle w:val="ListBullet"/>
      </w:pPr>
      <w:r>
        <w:t>Bash</w:t>
      </w:r>
    </w:p>
    <w:p>
      <w:pPr>
        <w:pStyle w:val="ListBullet"/>
      </w:pPr>
      <w:r>
        <w:t>Python</w:t>
      </w:r>
    </w:p>
    <w:p>
      <w:pPr>
        <w:pStyle w:val="ListBullet"/>
      </w:pPr>
      <w:r>
        <w:t>Linux</w:t>
      </w:r>
    </w:p>
    <w:p>
      <w:pPr>
        <w:pStyle w:val="ListBullet"/>
      </w:pPr>
      <w:r>
        <w:t>Communication</w:t>
      </w:r>
    </w:p>
    <w:p>
      <w:pPr>
        <w:pStyle w:val="ListBullet"/>
      </w:pPr>
      <w:r>
        <w:t>documentation</w:t>
      </w:r>
    </w:p>
    <w:p>
      <w:pPr>
        <w:pStyle w:val="ListBullet"/>
      </w:pPr>
      <w:r>
        <w:t>problem solving</w:t>
      </w:r>
    </w:p>
    <w:p>
      <w:pPr>
        <w:pStyle w:val="ListBullet"/>
      </w:pPr>
      <w:r>
        <w:t>collaboration</w:t>
      </w:r>
    </w:p>
    <w:p>
      <w:pPr>
        <w:pStyle w:val="ListBullet"/>
      </w:pPr>
      <w:r>
        <w:t>VS Code</w:t>
      </w:r>
    </w:p>
    <w:p>
      <w:pPr>
        <w:pStyle w:val="ListBullet"/>
      </w:pPr>
      <w:r>
        <w:t>Postman</w:t>
      </w:r>
    </w:p>
    <w:p>
      <w:pPr>
        <w:pStyle w:val="ListBullet"/>
      </w:pPr>
      <w:r>
        <w:t>DevOps Engineer</w:t>
      </w:r>
    </w:p>
    <w:p>
      <w:pPr>
        <w:pStyle w:val="ListBullet"/>
      </w:pPr>
      <w:r>
        <w:t>CI/CD</w:t>
      </w:r>
    </w:p>
    <w:p>
      <w:pPr>
        <w:pStyle w:val="ListBullet"/>
      </w:pPr>
      <w:r>
        <w:t>Automation</w:t>
      </w:r>
    </w:p>
    <w:p>
      <w:pPr>
        <w:pStyle w:val="ListBullet"/>
      </w:pPr>
      <w:r>
        <w:t>Scripting</w:t>
      </w:r>
    </w:p>
    <w:p>
      <w:pPr>
        <w:pStyle w:val="ListBullet"/>
      </w:pPr>
      <w:r>
        <w:t>Collaboration with development teams</w:t>
      </w:r>
    </w:p>
    <w:p>
      <w:pPr>
        <w:pStyle w:val="ListBullet"/>
      </w:pPr>
      <w:r>
        <w:t>CI/CD pipelines</w:t>
      </w:r>
    </w:p>
    <w:p>
      <w:pPr>
        <w:pStyle w:val="ListBullet"/>
      </w:pPr>
      <w:r>
        <w:t>Automation scripting</w:t>
      </w:r>
    </w:p>
    <w:p>
      <w:pPr>
        <w:pStyle w:val="ListBullet"/>
      </w:pPr>
      <w:r>
        <w:t>CI/CD tools</w:t>
      </w:r>
    </w:p>
    <w:p>
      <w:pPr>
        <w:pStyle w:val="ListBullet"/>
      </w:pPr>
      <w:r>
        <w:t>Teamwork</w:t>
      </w:r>
    </w:p>
    <w:p>
      <w:pPr>
        <w:pStyle w:val="ListBullet"/>
      </w:pPr>
      <w:r>
        <w:t>Software Engineer</w:t>
      </w:r>
    </w:p>
    <w:p>
      <w:pPr>
        <w:pStyle w:val="ListBullet"/>
      </w:pPr>
      <w:r>
        <w:t>Backend Engineer</w:t>
      </w:r>
    </w:p>
    <w:p>
      <w:pPr>
        <w:pStyle w:val="ListBullet"/>
      </w:pPr>
      <w:r>
        <w:t>Frontend Engineer</w:t>
      </w:r>
    </w:p>
    <w:p>
      <w:pPr>
        <w:pStyle w:val="ListBullet"/>
      </w:pPr>
      <w:r>
        <w:t>Full Stack Engineer</w:t>
      </w:r>
    </w:p>
    <w:p>
      <w:pPr>
        <w:pStyle w:val="ListBullet"/>
      </w:pPr>
      <w:r>
        <w:t>Cloud Engineer</w:t>
      </w:r>
    </w:p>
    <w:p>
      <w:pPr>
        <w:pStyle w:val="ListBullet"/>
      </w:pPr>
      <w:r>
        <w:t>AI Engineer</w:t>
      </w:r>
    </w:p>
    <w:p>
      <w:pPr>
        <w:pStyle w:val="ListBullet"/>
      </w:pPr>
      <w:r>
        <w:t>Data Engineer</w:t>
      </w:r>
    </w:p>
    <w:p>
      <w:pPr>
        <w:pStyle w:val="ListBullet"/>
      </w:pPr>
      <w:r>
        <w:t>Cybersecurity Engineer</w:t>
      </w:r>
    </w:p>
    <w:p>
      <w:pPr>
        <w:pStyle w:val="ListBullet"/>
      </w:pPr>
      <w:r>
        <w:t>QA Engineer</w:t>
      </w:r>
    </w:p>
    <w:p>
      <w:pPr>
        <w:pStyle w:val="ListBullet"/>
      </w:pPr>
      <w:r>
        <w:t>Kubernetes</w:t>
      </w:r>
    </w:p>
    <w:p>
      <w:pPr>
        <w:pStyle w:val="ListBullet"/>
      </w:pPr>
      <w:r>
        <w:t>Terraform</w:t>
      </w:r>
    </w:p>
    <w:p>
      <w:pPr>
        <w:pStyle w:val="Heading1"/>
      </w:pPr>
      <w:r>
        <w:t>Top 50 Recruiter Keywords</w:t>
      </w:r>
    </w:p>
    <w:p>
      <w:pPr>
        <w:pStyle w:val="ListBullet"/>
      </w:pPr>
      <w:r>
        <w:t>DevOps Engineer</w:t>
      </w:r>
    </w:p>
    <w:p>
      <w:pPr>
        <w:pStyle w:val="ListBullet"/>
      </w:pPr>
      <w:r>
        <w:t>AWS</w:t>
      </w:r>
    </w:p>
    <w:p>
      <w:pPr>
        <w:pStyle w:val="ListBullet"/>
      </w:pPr>
      <w:r>
        <w:t>Docker</w:t>
      </w:r>
    </w:p>
    <w:p>
      <w:pPr>
        <w:pStyle w:val="ListBullet"/>
      </w:pPr>
      <w:r>
        <w:t>GitHub Actions</w:t>
      </w:r>
    </w:p>
    <w:p>
      <w:pPr>
        <w:pStyle w:val="ListBullet"/>
      </w:pPr>
      <w:r>
        <w:t>Git</w:t>
      </w:r>
    </w:p>
    <w:p>
      <w:pPr>
        <w:pStyle w:val="ListBullet"/>
      </w:pPr>
      <w:r>
        <w:t>Bash</w:t>
      </w:r>
    </w:p>
    <w:p>
      <w:pPr>
        <w:pStyle w:val="ListBullet"/>
      </w:pPr>
      <w:r>
        <w:t>Python</w:t>
      </w:r>
    </w:p>
    <w:p>
      <w:pPr>
        <w:pStyle w:val="ListBullet"/>
      </w:pPr>
      <w:r>
        <w:t>Linux</w:t>
      </w:r>
    </w:p>
    <w:p>
      <w:pPr>
        <w:pStyle w:val="ListBullet"/>
      </w:pPr>
      <w:r>
        <w:t>Communication</w:t>
      </w:r>
    </w:p>
    <w:p>
      <w:pPr>
        <w:pStyle w:val="ListBullet"/>
      </w:pPr>
      <w:r>
        <w:t>documentation</w:t>
      </w:r>
    </w:p>
    <w:p>
      <w:pPr>
        <w:pStyle w:val="ListBullet"/>
      </w:pPr>
      <w:r>
        <w:t>problem solving</w:t>
      </w:r>
    </w:p>
    <w:p>
      <w:pPr>
        <w:pStyle w:val="ListBullet"/>
      </w:pPr>
      <w:r>
        <w:t>collaboration</w:t>
      </w:r>
    </w:p>
    <w:p>
      <w:pPr>
        <w:pStyle w:val="ListBullet"/>
      </w:pPr>
      <w:r>
        <w:t>VS Code</w:t>
      </w:r>
    </w:p>
    <w:p>
      <w:pPr>
        <w:pStyle w:val="ListBullet"/>
      </w:pPr>
      <w:r>
        <w:t>Postman</w:t>
      </w:r>
    </w:p>
    <w:p>
      <w:pPr>
        <w:pStyle w:val="ListBullet"/>
      </w:pPr>
      <w:r>
        <w:t>CI/CD</w:t>
      </w:r>
    </w:p>
    <w:p>
      <w:pPr>
        <w:pStyle w:val="ListBullet"/>
      </w:pPr>
      <w:r>
        <w:t>Automation</w:t>
      </w:r>
    </w:p>
    <w:p>
      <w:pPr>
        <w:pStyle w:val="ListBullet"/>
      </w:pPr>
      <w:r>
        <w:t>Scripting</w:t>
      </w:r>
    </w:p>
    <w:p>
      <w:pPr>
        <w:pStyle w:val="ListBullet"/>
      </w:pPr>
      <w:r>
        <w:t>Collaboration with development teams</w:t>
      </w:r>
    </w:p>
    <w:p>
      <w:pPr>
        <w:pStyle w:val="ListBullet"/>
      </w:pPr>
      <w:r>
        <w:t>CI/CD pipelines</w:t>
      </w:r>
    </w:p>
    <w:p>
      <w:pPr>
        <w:pStyle w:val="ListBullet"/>
      </w:pPr>
      <w:r>
        <w:t>Automation scripting</w:t>
      </w:r>
    </w:p>
    <w:p>
      <w:pPr>
        <w:pStyle w:val="ListBullet"/>
      </w:pPr>
      <w:r>
        <w:t>CI/CD tools</w:t>
      </w:r>
    </w:p>
    <w:p>
      <w:pPr>
        <w:pStyle w:val="ListBullet"/>
      </w:pPr>
      <w:r>
        <w:t>Teamwork</w:t>
      </w:r>
    </w:p>
    <w:p>
      <w:pPr>
        <w:pStyle w:val="ListBullet"/>
      </w:pPr>
      <w:r>
        <w:t>Software Engineer</w:t>
      </w:r>
    </w:p>
    <w:p>
      <w:pPr>
        <w:pStyle w:val="ListBullet"/>
      </w:pPr>
      <w:r>
        <w:t>Backend Engineer</w:t>
      </w:r>
    </w:p>
    <w:p>
      <w:pPr>
        <w:pStyle w:val="ListBullet"/>
      </w:pPr>
      <w:r>
        <w:t>Frontend Engineer</w:t>
      </w:r>
    </w:p>
    <w:p>
      <w:pPr>
        <w:pStyle w:val="ListBullet"/>
      </w:pPr>
      <w:r>
        <w:t>Full Stack Engineer</w:t>
      </w:r>
    </w:p>
    <w:p>
      <w:pPr>
        <w:pStyle w:val="ListBullet"/>
      </w:pPr>
      <w:r>
        <w:t>Cloud Engineer</w:t>
      </w:r>
    </w:p>
    <w:p>
      <w:pPr>
        <w:pStyle w:val="ListBullet"/>
      </w:pPr>
      <w:r>
        <w:t>AI Engineer</w:t>
      </w:r>
    </w:p>
    <w:p>
      <w:pPr>
        <w:pStyle w:val="ListBullet"/>
      </w:pPr>
      <w:r>
        <w:t>Data Engineer</w:t>
      </w:r>
    </w:p>
    <w:p>
      <w:pPr>
        <w:pStyle w:val="ListBullet"/>
      </w:pPr>
      <w:r>
        <w:t>Cybersecurity Engineer</w:t>
      </w:r>
    </w:p>
    <w:p>
      <w:pPr>
        <w:pStyle w:val="ListBullet"/>
      </w:pPr>
      <w:r>
        <w:t>QA Engineer</w:t>
      </w:r>
    </w:p>
    <w:p>
      <w:pPr>
        <w:pStyle w:val="ListBullet"/>
      </w:pPr>
      <w:r>
        <w:t>Kubernetes</w:t>
      </w:r>
    </w:p>
    <w:p>
      <w:pPr>
        <w:pStyle w:val="ListBullet"/>
      </w:pPr>
      <w:r>
        <w:t>Terraform</w:t>
      </w:r>
    </w:p>
    <w:p>
      <w:pPr>
        <w:pStyle w:val="Heading1"/>
      </w:pPr>
      <w:r>
        <w:t>Creator Profile Suggestions</w:t>
      </w:r>
    </w:p>
    <w:p>
      <w:pPr>
        <w:pStyle w:val="ListBullet"/>
      </w:pPr>
      <w:r>
        <w:t>Add distinct, clearly labeled sections for Skills, Education, Internships, Projects, and Certifications to improve ATS parsing and recruiter readability.</w:t>
      </w:r>
    </w:p>
    <w:p>
      <w:pPr>
        <w:pStyle w:val="ListBullet"/>
      </w:pPr>
      <w:r>
        <w:t>Expand internship experience with specific responsibilities, tools used, duration, and measurable outcomes to demonstrate impact.</w:t>
      </w:r>
    </w:p>
    <w:p>
      <w:pPr>
        <w:pStyle w:val="ListBullet"/>
      </w:pPr>
      <w:r>
        <w:t>Include ongoing or completed certifications explicitly, such as AWS Cloud Practitioner, to signal commitment to professional growth.</w:t>
      </w:r>
    </w:p>
    <w:p>
      <w:pPr>
        <w:pStyle w:val="ListBullet"/>
      </w:pPr>
      <w:r>
        <w:t>Incorporate missing ATS keywords naturally, especially 'Automation', 'Scripting', 'CI/CD pipelines', 'Automation scripting', and 'Teamwork'.</w:t>
      </w:r>
    </w:p>
    <w:p>
      <w:pPr>
        <w:pStyle w:val="ListBullet"/>
      </w:pPr>
      <w:r>
        <w:t>Use concise bullet points with quantifiable achievements where possible to strengthen evidence of technical competencies.</w:t>
      </w:r>
    </w:p>
    <w:p>
      <w:pPr>
        <w:pStyle w:val="ListBullet"/>
      </w:pPr>
      <w:r>
        <w:t>Ensure the Skills section groups technical and soft skills clearly, emphasizing those most relevant to DevOps roles.</w:t>
      </w:r>
    </w:p>
    <w:p>
      <w:pPr>
        <w:pStyle w:val="ListBullet"/>
      </w:pPr>
      <w:r>
        <w:t>Maintain a professional yet authentic tone that reflects motivation and readiness for entry-level DevOps positions in India.</w:t>
      </w:r>
    </w:p>
    <w:p>
      <w:pPr>
        <w:pStyle w:val="Heading1"/>
      </w:pPr>
      <w:r>
        <w:t>Networking Suggestions</w:t>
      </w:r>
    </w:p>
    <w:p>
      <w:pPr>
        <w:pStyle w:val="ListBullet"/>
      </w:pPr>
      <w:r>
        <w:t>Connect with DevOps professionals and recruiters in the Indian technology sector to increase visibility and learn about entry-level opportunities.</w:t>
      </w:r>
    </w:p>
    <w:p>
      <w:pPr>
        <w:pStyle w:val="ListBullet"/>
      </w:pPr>
      <w:r>
        <w:t>Join LinkedIn groups focused on DevOps, cloud computing, and AWS to engage with industry discussions and showcase your knowledge.</w:t>
      </w:r>
    </w:p>
    <w:p>
      <w:pPr>
        <w:pStyle w:val="ListBullet"/>
      </w:pPr>
      <w:r>
        <w:t>Follow companies specializing in cloud technologies and SaaS products to stay updated on hiring trends and relevant job openings.</w:t>
      </w:r>
    </w:p>
    <w:p>
      <w:pPr>
        <w:pStyle w:val="ListBullet"/>
      </w:pPr>
      <w:r>
        <w:t>Share posts or articles related to DevOps tools, automation, and cloud deployment to position yourself as an engaged and informed candidate.</w:t>
      </w:r>
    </w:p>
    <w:p>
      <w:pPr>
        <w:pStyle w:val="ListBullet"/>
      </w:pPr>
      <w:r>
        <w:t>Request informational interviews with early-career DevOps engineers to gain insights and advice on career progression and skill development.</w:t>
      </w:r>
    </w:p>
    <w:p>
      <w:pPr>
        <w:pStyle w:val="Heading1"/>
      </w:pPr>
      <w:r>
        <w:t>Headline Score</w:t>
      </w:r>
    </w:p>
    <w:p>
      <w:r>
        <w:t>92</w:t>
      </w:r>
    </w:p>
    <w:p>
      <w:pPr>
        <w:pStyle w:val="Heading1"/>
      </w:pPr>
      <w:r>
        <w:t>Linkedin Score</w:t>
      </w:r>
    </w:p>
    <w:p>
      <w:r>
        <w:t>92</w:t>
      </w:r>
    </w:p>
    <w:p>
      <w:pPr>
        <w:pStyle w:val="Heading1"/>
      </w:pPr>
      <w:r>
        <w:t>Recruiter Visibility Score</w:t>
      </w:r>
    </w:p>
    <w:p>
      <w:r>
        <w:t>90</w:t>
      </w:r>
    </w:p>
    <w:p>
      <w:pPr>
        <w:pStyle w:val="Heading1"/>
      </w:pPr>
      <w:r>
        <w:t>Quality Notes</w:t>
      </w:r>
    </w:p>
    <w:p>
      <w:pPr>
        <w:pStyle w:val="ListBullet"/>
      </w:pPr>
      <w:r>
        <w:t>Professional headline is well-crafted, keyword-rich, and aligned with target role and industry.</w:t>
      </w:r>
    </w:p>
    <w:p>
      <w:pPr>
        <w:pStyle w:val="ListBullet"/>
      </w:pPr>
      <w:r>
        <w:t>About section clearly communicates motivation, relevant skills, projects, and ongoing certification efforts with good clarity and authenticity.</w:t>
      </w:r>
    </w:p>
    <w:p>
      <w:pPr>
        <w:pStyle w:val="ListBullet"/>
      </w:pPr>
      <w:r>
        <w:t>Experience rewrite provides concise, role-relevant bullet points demonstrating technical contributions and teamwork.</w:t>
      </w:r>
    </w:p>
    <w:p>
      <w:pPr>
        <w:pStyle w:val="ListBullet"/>
      </w:pPr>
      <w:r>
        <w:t>Skills are well-ordered and grouped, covering key technical and soft skills relevant to DevOps roles.</w:t>
      </w:r>
    </w:p>
    <w:p>
      <w:pPr>
        <w:pStyle w:val="ListBullet"/>
      </w:pPr>
      <w:r>
        <w:t>Top recruiter keywords align well with job requirements and ATS expectations.</w:t>
      </w:r>
    </w:p>
    <w:p>
      <w:pPr>
        <w:pStyle w:val="ListBullet"/>
      </w:pPr>
      <w:r>
        <w:t>Profile lacks explicit, clearly labeled sections for Skills, Education, Internships, Projects, and Certifications which impacts ATS parsing and recruiter readability.</w:t>
      </w:r>
    </w:p>
    <w:p>
      <w:pPr>
        <w:pStyle w:val="ListBullet"/>
      </w:pPr>
      <w:r>
        <w:t>Missing detailed internship duration, responsibilities, and measurable outcomes reduces perceived experience depth.</w:t>
      </w:r>
    </w:p>
    <w:p>
      <w:pPr>
        <w:pStyle w:val="ListBullet"/>
      </w:pPr>
      <w:r>
        <w:t>Certifications in progress are mentioned but not explicitly listed in a dedicated section.</w:t>
      </w:r>
    </w:p>
    <w:p>
      <w:pPr>
        <w:pStyle w:val="ListBullet"/>
      </w:pPr>
      <w:r>
        <w:t>Several important ATS keywords such as 'Automation', 'Scripting', 'CI/CD pipelines', 'Automation scripting', and 'Teamwork' are missing or underrepresented in the profile content.</w:t>
      </w:r>
    </w:p>
    <w:p>
      <w:pPr>
        <w:pStyle w:val="ListBullet"/>
      </w:pPr>
      <w:r>
        <w:t>Profile tone is professional and authentic, suitable for an entry-level DevOps candidate targeting Indian technology recruiters.</w:t>
      </w:r>
    </w:p>
    <w:p>
      <w:pPr>
        <w:pStyle w:val="Heading1"/>
      </w:pPr>
      <w:r>
        <w:t>Visibility Explanation</w:t>
      </w:r>
    </w:p>
    <w:p>
      <w:r>
        <w:t>The profile uses strong role-specific keywords and presents relevant skills and projects, enhancing discoverability by recruiters searching for entry-level DevOps engineers in India. However, the absence of clearly defined sections and incomplete details on internship experience and certifications limit ATS effectiveness and recruiter confidence. Incorporating missing keywords and structured formatting will significantly improve visibility and attractiveness.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