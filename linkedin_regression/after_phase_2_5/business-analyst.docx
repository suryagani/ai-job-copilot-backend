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LinkedIn Optimization Report</w:t>
      </w:r>
    </w:p>
    <w:p>
      <w:pPr>
        <w:pStyle w:val="Heading1"/>
      </w:pPr>
      <w:r>
        <w:t>Professional Headline</w:t>
      </w:r>
    </w:p>
    <w:p>
      <w:r>
        <w:t>Business Analyst | Reporting, Requirements Gathering &amp; Process Improvement Specialist | Proficient in SQL, Power BI &amp; Excel | Stakeholder Coordination in Consulting</w:t>
      </w:r>
    </w:p>
    <w:p>
      <w:pPr>
        <w:pStyle w:val="Heading1"/>
      </w:pPr>
      <w:r>
        <w:t>About Section</w:t>
      </w:r>
    </w:p>
    <w:p>
      <w:r>
        <w:t>I am an early-career Business Analyst with 1-3 years of experience focused on business reporting, stakeholder coordination, and process documentation within consulting environments in India. Leveraging strong technical skills in SQL, Power BI, and Excel, I support data-driven decision-making and internal process improvements. My experience includes gathering and documenting business requirements, creating dashboard prototypes, and developing process maps that enhance reporting efficiency and quality. I have contributed to improving documentation standards and reducing reporting turnaround times, which has resulted in smoother operations and better stakeholder communication. Additionally, I have mentored junior analysts, fostering knowledge sharing and enhancing team capabilities. I am passionate about applying analytical thinking and collaborative problem-solving to deliver actionable insights and support strategic initiatives. With a foundation in business analytics and a commitment to continuous learning, I am eager to contribute to consulting projects that require strong analytical skills, effective communication, and a focus on process optimization. I am actively seeking opportunities in India’s consulting sector where I can further develop my expertise and add measurable value to business analysis teams.</w:t>
      </w:r>
    </w:p>
    <w:p>
      <w:pPr>
        <w:pStyle w:val="Heading1"/>
      </w:pPr>
      <w:r>
        <w:t>Experience Rewrite</w:t>
      </w:r>
    </w:p>
    <w:p>
      <w:pPr>
        <w:pStyle w:val="ListBullet"/>
      </w:pPr>
      <w:r>
        <w:t>Supported business reporting and requirements gathering by collaborating closely with operations teams to identify and document process improvement opportunities.</w:t>
      </w:r>
    </w:p>
    <w:p>
      <w:pPr>
        <w:pStyle w:val="ListBullet"/>
      </w:pPr>
      <w:r>
        <w:t>Developed dashboard prototypes and detailed process maps that enhanced reporting accuracy and reduced turnaround times, improving team efficiency.</w:t>
      </w:r>
    </w:p>
    <w:p>
      <w:pPr>
        <w:pStyle w:val="ListBullet"/>
      </w:pPr>
      <w:r>
        <w:t>Coordinated with multiple stakeholders to ensure clear communication and alignment on reporting deliverables and business requirements.</w:t>
      </w:r>
    </w:p>
    <w:p>
      <w:pPr>
        <w:pStyle w:val="ListBullet"/>
      </w:pPr>
      <w:r>
        <w:t>Improved documentation quality by standardizing reporting workflows, resulting in more consistent and accessible business analysis outputs.</w:t>
      </w:r>
    </w:p>
    <w:p>
      <w:pPr>
        <w:pStyle w:val="ListBullet"/>
      </w:pPr>
      <w:r>
        <w:t>Mentored two junior analysts on reporting processes and best practices, contributing to team skill development and knowledge transfer.</w:t>
      </w:r>
    </w:p>
    <w:p>
      <w:pPr>
        <w:pStyle w:val="Heading1"/>
      </w:pPr>
      <w:r>
        <w:t>Featured Section</w:t>
      </w:r>
    </w:p>
    <w:p>
      <w:pPr>
        <w:pStyle w:val="ListBullet"/>
      </w:pPr>
      <w:r>
        <w:t>Pin 1-2 strongest project case studies with problem, approach, and result.</w:t>
      </w:r>
    </w:p>
    <w:p>
      <w:pPr>
        <w:pStyle w:val="ListBullet"/>
      </w:pPr>
      <w:r>
        <w:t>Add the most relevant certification or workshop proof to Featured.</w:t>
      </w:r>
    </w:p>
    <w:p>
      <w:pPr>
        <w:pStyle w:val="ListBullet"/>
      </w:pPr>
      <w:r>
        <w:t>Publish one short post highlighting a project or career insight and pin it in Featured.</w:t>
      </w:r>
    </w:p>
    <w:p>
      <w:pPr>
        <w:pStyle w:val="ListBullet"/>
      </w:pPr>
      <w:r>
        <w:t>Suggested portfolio angle: Process mapping case study</w:t>
      </w:r>
    </w:p>
    <w:p>
      <w:pPr>
        <w:pStyle w:val="Heading1"/>
      </w:pPr>
      <w:r>
        <w:t>Skills Order</w:t>
      </w:r>
    </w:p>
    <w:p>
      <w:pPr>
        <w:pStyle w:val="ListBullet"/>
      </w:pPr>
      <w:r>
        <w:t>Excel</w:t>
      </w:r>
    </w:p>
    <w:p>
      <w:pPr>
        <w:pStyle w:val="ListBullet"/>
      </w:pPr>
      <w:r>
        <w:t>PowerPoint</w:t>
      </w:r>
    </w:p>
    <w:p>
      <w:pPr>
        <w:pStyle w:val="ListBullet"/>
      </w:pPr>
      <w:r>
        <w:t>Power BI</w:t>
      </w:r>
    </w:p>
    <w:p>
      <w:pPr>
        <w:pStyle w:val="ListBullet"/>
      </w:pPr>
      <w:r>
        <w:t>SQL</w:t>
      </w:r>
    </w:p>
    <w:p>
      <w:pPr>
        <w:pStyle w:val="ListBullet"/>
      </w:pPr>
      <w:r>
        <w:t>analysis</w:t>
      </w:r>
    </w:p>
    <w:p>
      <w:pPr>
        <w:pStyle w:val="ListBullet"/>
      </w:pPr>
      <w:r>
        <w:t>Stakeholder communication</w:t>
      </w:r>
    </w:p>
    <w:p>
      <w:pPr>
        <w:pStyle w:val="ListBullet"/>
      </w:pPr>
      <w:r>
        <w:t>documentation</w:t>
      </w:r>
    </w:p>
    <w:p>
      <w:pPr>
        <w:pStyle w:val="ListBullet"/>
      </w:pPr>
      <w:r>
        <w:t>presentation</w:t>
      </w:r>
    </w:p>
    <w:p>
      <w:pPr>
        <w:pStyle w:val="ListBullet"/>
      </w:pPr>
      <w:r>
        <w:t>Jira</w:t>
      </w:r>
    </w:p>
    <w:p>
      <w:pPr>
        <w:pStyle w:val="ListBullet"/>
      </w:pPr>
      <w:r>
        <w:t>Business Analyst</w:t>
      </w:r>
    </w:p>
    <w:p>
      <w:pPr>
        <w:pStyle w:val="ListBullet"/>
      </w:pPr>
      <w:r>
        <w:t>Requirements gathering</w:t>
      </w:r>
    </w:p>
    <w:p>
      <w:pPr>
        <w:pStyle w:val="ListBullet"/>
      </w:pPr>
      <w:r>
        <w:t>Reporting</w:t>
      </w:r>
    </w:p>
    <w:p>
      <w:pPr>
        <w:pStyle w:val="ListBullet"/>
      </w:pPr>
      <w:r>
        <w:t>Process improvement</w:t>
      </w:r>
    </w:p>
    <w:p>
      <w:pPr>
        <w:pStyle w:val="ListBullet"/>
      </w:pPr>
      <w:r>
        <w:t>Communication</w:t>
      </w:r>
    </w:p>
    <w:p>
      <w:pPr>
        <w:pStyle w:val="ListBullet"/>
      </w:pPr>
      <w:r>
        <w:t>Stakeholder management</w:t>
      </w:r>
    </w:p>
    <w:p>
      <w:pPr>
        <w:pStyle w:val="ListBullet"/>
      </w:pPr>
      <w:r>
        <w:t>Dashboard creation</w:t>
      </w:r>
    </w:p>
    <w:p>
      <w:pPr>
        <w:pStyle w:val="ListBullet"/>
      </w:pPr>
      <w:r>
        <w:t>Dashboard tools</w:t>
      </w:r>
    </w:p>
    <w:p>
      <w:pPr>
        <w:pStyle w:val="ListBullet"/>
      </w:pPr>
      <w:r>
        <w:t>Reporting tools</w:t>
      </w:r>
    </w:p>
    <w:p>
      <w:pPr>
        <w:pStyle w:val="ListBullet"/>
      </w:pPr>
      <w:r>
        <w:t>SQL databases</w:t>
      </w:r>
    </w:p>
    <w:p>
      <w:pPr>
        <w:pStyle w:val="ListBullet"/>
      </w:pPr>
      <w:r>
        <w:t>Dashboard/reporting platforms (e.g., Power BI)</w:t>
      </w:r>
    </w:p>
    <w:p>
      <w:pPr>
        <w:pStyle w:val="ListBullet"/>
      </w:pPr>
      <w:r>
        <w:t>Collaboration</w:t>
      </w:r>
    </w:p>
    <w:p>
      <w:pPr>
        <w:pStyle w:val="ListBullet"/>
      </w:pPr>
      <w:r>
        <w:t>Analytical thinking</w:t>
      </w:r>
    </w:p>
    <w:p>
      <w:pPr>
        <w:pStyle w:val="ListBullet"/>
      </w:pPr>
      <w:r>
        <w:t>Dashboards</w:t>
      </w:r>
    </w:p>
    <w:p>
      <w:pPr>
        <w:pStyle w:val="ListBullet"/>
      </w:pPr>
      <w:r>
        <w:t>Operations Analyst</w:t>
      </w:r>
    </w:p>
    <w:p>
      <w:pPr>
        <w:pStyle w:val="ListBullet"/>
      </w:pPr>
      <w:r>
        <w:t>Sales Executive</w:t>
      </w:r>
    </w:p>
    <w:p>
      <w:pPr>
        <w:pStyle w:val="ListBullet"/>
      </w:pPr>
      <w:r>
        <w:t>Marketing Executive</w:t>
      </w:r>
    </w:p>
    <w:p>
      <w:pPr>
        <w:pStyle w:val="ListBullet"/>
      </w:pPr>
      <w:r>
        <w:t>HR Executive</w:t>
      </w:r>
    </w:p>
    <w:p>
      <w:pPr>
        <w:pStyle w:val="ListBullet"/>
      </w:pPr>
      <w:r>
        <w:t>Account Executive</w:t>
      </w:r>
    </w:p>
    <w:p>
      <w:pPr>
        <w:pStyle w:val="ListBullet"/>
      </w:pPr>
      <w:r>
        <w:t>Finance Analyst</w:t>
      </w:r>
    </w:p>
    <w:p>
      <w:pPr>
        <w:pStyle w:val="ListBullet"/>
      </w:pPr>
      <w:r>
        <w:t>Business Analysis</w:t>
      </w:r>
    </w:p>
    <w:p>
      <w:pPr>
        <w:pStyle w:val="Heading1"/>
      </w:pPr>
      <w:r>
        <w:t>Top 50 Recruiter Keywords</w:t>
      </w:r>
    </w:p>
    <w:p>
      <w:pPr>
        <w:pStyle w:val="ListBullet"/>
      </w:pPr>
      <w:r>
        <w:t>Business Analyst</w:t>
      </w:r>
    </w:p>
    <w:p>
      <w:pPr>
        <w:pStyle w:val="ListBullet"/>
      </w:pPr>
      <w:r>
        <w:t>Excel</w:t>
      </w:r>
    </w:p>
    <w:p>
      <w:pPr>
        <w:pStyle w:val="ListBullet"/>
      </w:pPr>
      <w:r>
        <w:t>PowerPoint</w:t>
      </w:r>
    </w:p>
    <w:p>
      <w:pPr>
        <w:pStyle w:val="ListBullet"/>
      </w:pPr>
      <w:r>
        <w:t>Power BI</w:t>
      </w:r>
    </w:p>
    <w:p>
      <w:pPr>
        <w:pStyle w:val="ListBullet"/>
      </w:pPr>
      <w:r>
        <w:t>SQL</w:t>
      </w:r>
    </w:p>
    <w:p>
      <w:pPr>
        <w:pStyle w:val="ListBullet"/>
      </w:pPr>
      <w:r>
        <w:t>analysis</w:t>
      </w:r>
    </w:p>
    <w:p>
      <w:pPr>
        <w:pStyle w:val="ListBullet"/>
      </w:pPr>
      <w:r>
        <w:t>Stakeholder communication</w:t>
      </w:r>
    </w:p>
    <w:p>
      <w:pPr>
        <w:pStyle w:val="ListBullet"/>
      </w:pPr>
      <w:r>
        <w:t>documentation</w:t>
      </w:r>
    </w:p>
    <w:p>
      <w:pPr>
        <w:pStyle w:val="ListBullet"/>
      </w:pPr>
      <w:r>
        <w:t>presentation</w:t>
      </w:r>
    </w:p>
    <w:p>
      <w:pPr>
        <w:pStyle w:val="ListBullet"/>
      </w:pPr>
      <w:r>
        <w:t>Jira</w:t>
      </w:r>
    </w:p>
    <w:p>
      <w:pPr>
        <w:pStyle w:val="ListBullet"/>
      </w:pPr>
      <w:r>
        <w:t>Requirements gathering</w:t>
      </w:r>
    </w:p>
    <w:p>
      <w:pPr>
        <w:pStyle w:val="ListBullet"/>
      </w:pPr>
      <w:r>
        <w:t>Reporting</w:t>
      </w:r>
    </w:p>
    <w:p>
      <w:pPr>
        <w:pStyle w:val="ListBullet"/>
      </w:pPr>
      <w:r>
        <w:t>Process improvement</w:t>
      </w:r>
    </w:p>
    <w:p>
      <w:pPr>
        <w:pStyle w:val="ListBullet"/>
      </w:pPr>
      <w:r>
        <w:t>Communication</w:t>
      </w:r>
    </w:p>
    <w:p>
      <w:pPr>
        <w:pStyle w:val="ListBullet"/>
      </w:pPr>
      <w:r>
        <w:t>Stakeholder management</w:t>
      </w:r>
    </w:p>
    <w:p>
      <w:pPr>
        <w:pStyle w:val="ListBullet"/>
      </w:pPr>
      <w:r>
        <w:t>Dashboard creation</w:t>
      </w:r>
    </w:p>
    <w:p>
      <w:pPr>
        <w:pStyle w:val="ListBullet"/>
      </w:pPr>
      <w:r>
        <w:t>Dashboard tools</w:t>
      </w:r>
    </w:p>
    <w:p>
      <w:pPr>
        <w:pStyle w:val="ListBullet"/>
      </w:pPr>
      <w:r>
        <w:t>Reporting tools</w:t>
      </w:r>
    </w:p>
    <w:p>
      <w:pPr>
        <w:pStyle w:val="ListBullet"/>
      </w:pPr>
      <w:r>
        <w:t>SQL databases</w:t>
      </w:r>
    </w:p>
    <w:p>
      <w:pPr>
        <w:pStyle w:val="ListBullet"/>
      </w:pPr>
      <w:r>
        <w:t>Dashboard/reporting platforms (e.g., Power BI)</w:t>
      </w:r>
    </w:p>
    <w:p>
      <w:pPr>
        <w:pStyle w:val="ListBullet"/>
      </w:pPr>
      <w:r>
        <w:t>Collaboration</w:t>
      </w:r>
    </w:p>
    <w:p>
      <w:pPr>
        <w:pStyle w:val="ListBullet"/>
      </w:pPr>
      <w:r>
        <w:t>Analytical thinking</w:t>
      </w:r>
    </w:p>
    <w:p>
      <w:pPr>
        <w:pStyle w:val="ListBullet"/>
      </w:pPr>
      <w:r>
        <w:t>Dashboards</w:t>
      </w:r>
    </w:p>
    <w:p>
      <w:pPr>
        <w:pStyle w:val="ListBullet"/>
      </w:pPr>
      <w:r>
        <w:t>Operations Analyst</w:t>
      </w:r>
    </w:p>
    <w:p>
      <w:pPr>
        <w:pStyle w:val="ListBullet"/>
      </w:pPr>
      <w:r>
        <w:t>Sales Executive</w:t>
      </w:r>
    </w:p>
    <w:p>
      <w:pPr>
        <w:pStyle w:val="ListBullet"/>
      </w:pPr>
      <w:r>
        <w:t>Marketing Executive</w:t>
      </w:r>
    </w:p>
    <w:p>
      <w:pPr>
        <w:pStyle w:val="ListBullet"/>
      </w:pPr>
      <w:r>
        <w:t>HR Executive</w:t>
      </w:r>
    </w:p>
    <w:p>
      <w:pPr>
        <w:pStyle w:val="ListBullet"/>
      </w:pPr>
      <w:r>
        <w:t>Account Executive</w:t>
      </w:r>
    </w:p>
    <w:p>
      <w:pPr>
        <w:pStyle w:val="ListBullet"/>
      </w:pPr>
      <w:r>
        <w:t>Finance Analyst</w:t>
      </w:r>
    </w:p>
    <w:p>
      <w:pPr>
        <w:pStyle w:val="ListBullet"/>
      </w:pPr>
      <w:r>
        <w:t>Business Analysis</w:t>
      </w:r>
    </w:p>
    <w:p>
      <w:pPr>
        <w:pStyle w:val="Heading1"/>
      </w:pPr>
      <w:r>
        <w:t>Creator Profile Suggestions</w:t>
      </w:r>
    </w:p>
    <w:p>
      <w:pPr>
        <w:pStyle w:val="ListBullet"/>
      </w:pPr>
      <w:r>
        <w:t>Add a clearly labeled Education section highlighting your MBA in Business Analytics to strengthen academic credibility.</w:t>
      </w:r>
    </w:p>
    <w:p>
      <w:pPr>
        <w:pStyle w:val="ListBullet"/>
      </w:pPr>
      <w:r>
        <w:t>Include a Certifications section listing relevant business analysis, SQL, and Power BI certifications to boost recruiter confidence.</w:t>
      </w:r>
    </w:p>
    <w:p>
      <w:pPr>
        <w:pStyle w:val="ListBullet"/>
      </w:pPr>
      <w:r>
        <w:t>Create a Skills section grouped by categories such as Business Analysis &amp; Reporting Tools, Data &amp; Query Skills, and Soft Skills to improve ATS keyword coverage.</w:t>
      </w:r>
    </w:p>
    <w:p>
      <w:pPr>
        <w:pStyle w:val="ListBullet"/>
      </w:pPr>
      <w:r>
        <w:t>Add a Projects section showcasing specific initiatives like dashboard development or process mapping with clear descriptions of your role and impact.</w:t>
      </w:r>
    </w:p>
    <w:p>
      <w:pPr>
        <w:pStyle w:val="ListBullet"/>
      </w:pPr>
      <w:r>
        <w:t>Use standard LinkedIn section titles such as 'About', 'Experience', 'Education', 'Skills', and 'Certifications' to improve profile readability and ATS compatibility.</w:t>
      </w:r>
    </w:p>
    <w:p>
      <w:pPr>
        <w:pStyle w:val="Heading1"/>
      </w:pPr>
      <w:r>
        <w:t>Networking Suggestions</w:t>
      </w:r>
    </w:p>
    <w:p>
      <w:pPr>
        <w:pStyle w:val="ListBullet"/>
      </w:pPr>
      <w:r>
        <w:t>Connect with business analysts and consulting professionals in India to expand your network and gain industry insights.</w:t>
      </w:r>
    </w:p>
    <w:p>
      <w:pPr>
        <w:pStyle w:val="ListBullet"/>
      </w:pPr>
      <w:r>
        <w:t>Join LinkedIn groups focused on business analysis, consulting, and data analytics to engage in discussions and showcase your expertise.</w:t>
      </w:r>
    </w:p>
    <w:p>
      <w:pPr>
        <w:pStyle w:val="ListBullet"/>
      </w:pPr>
      <w:r>
        <w:t>Follow consulting firms and recruiters specializing in analytics and business analysis roles to stay updated on job openings and industry trends.</w:t>
      </w:r>
    </w:p>
    <w:p>
      <w:pPr>
        <w:pStyle w:val="ListBullet"/>
      </w:pPr>
      <w:r>
        <w:t>Request informational interviews or advice from mid-level business analysts to understand key skills and expectations in consulting roles.</w:t>
      </w:r>
    </w:p>
    <w:p>
      <w:pPr>
        <w:pStyle w:val="ListBullet"/>
      </w:pPr>
      <w:r>
        <w:t>Share relevant articles or insights related to business analysis, reporting tools, and process improvement to demonstrate your knowledge and active engagement.</w:t>
      </w:r>
    </w:p>
    <w:p>
      <w:pPr>
        <w:pStyle w:val="Heading1"/>
      </w:pPr>
      <w:r>
        <w:t>Headline Score</w:t>
      </w:r>
    </w:p>
    <w:p>
      <w:r>
        <w:t>92</w:t>
      </w:r>
    </w:p>
    <w:p>
      <w:pPr>
        <w:pStyle w:val="Heading1"/>
      </w:pPr>
      <w:r>
        <w:t>Linkedin Score</w:t>
      </w:r>
    </w:p>
    <w:p>
      <w:r>
        <w:t>92</w:t>
      </w:r>
    </w:p>
    <w:p>
      <w:pPr>
        <w:pStyle w:val="Heading1"/>
      </w:pPr>
      <w:r>
        <w:t>Recruiter Visibility Score</w:t>
      </w:r>
    </w:p>
    <w:p>
      <w:r>
        <w:t>90</w:t>
      </w:r>
    </w:p>
    <w:p>
      <w:pPr>
        <w:pStyle w:val="Heading1"/>
      </w:pPr>
      <w:r>
        <w:t>Quality Notes</w:t>
      </w:r>
    </w:p>
    <w:p>
      <w:pPr>
        <w:pStyle w:val="ListBullet"/>
      </w:pPr>
      <w:r>
        <w:t>Professional headline is well-crafted, keyword-rich, and aligned with target role and industry.</w:t>
      </w:r>
    </w:p>
    <w:p>
      <w:pPr>
        <w:pStyle w:val="ListBullet"/>
      </w:pPr>
      <w:r>
        <w:t>About section is clear, authentic, and demonstrates relevant skills and motivation, but could include more quantified achievements.</w:t>
      </w:r>
    </w:p>
    <w:p>
      <w:pPr>
        <w:pStyle w:val="ListBullet"/>
      </w:pPr>
      <w:r>
        <w:t>Experience rewrite uses action-oriented language and highlights relevant skills but lacks specific metrics and consulting client exposure.</w:t>
      </w:r>
    </w:p>
    <w:p>
      <w:pPr>
        <w:pStyle w:val="ListBullet"/>
      </w:pPr>
      <w:r>
        <w:t>Skills list is comprehensive and logically grouped, covering key ATS keywords and recruiter priorities.</w:t>
      </w:r>
    </w:p>
    <w:p>
      <w:pPr>
        <w:pStyle w:val="ListBullet"/>
      </w:pPr>
      <w:r>
        <w:t>Missing explicit Education and Certifications sections reduces recruiter confidence and ATS effectiveness.</w:t>
      </w:r>
    </w:p>
    <w:p>
      <w:pPr>
        <w:pStyle w:val="ListBullet"/>
      </w:pPr>
      <w:r>
        <w:t>Featured section suggestions are strong but need implementation to boost profile impact.</w:t>
      </w:r>
    </w:p>
    <w:p>
      <w:pPr>
        <w:pStyle w:val="ListBullet"/>
      </w:pPr>
      <w:r>
        <w:t>Profile formatting risks noted: missing standard section titles (e.g., Professional Summary, Skills) may reduce ATS readability.</w:t>
      </w:r>
    </w:p>
    <w:p>
      <w:pPr>
        <w:pStyle w:val="ListBullet"/>
      </w:pPr>
      <w:r>
        <w:t>Some important recruiter keywords like 'Stakeholder management', 'Dashboard creation', and 'Collaboration' are underrepresented in experience and summary.</w:t>
      </w:r>
    </w:p>
    <w:p>
      <w:pPr>
        <w:pStyle w:val="Heading1"/>
      </w:pPr>
      <w:r>
        <w:t>Visibility Explanation</w:t>
      </w:r>
    </w:p>
    <w:p>
      <w:r>
        <w:t>The profile includes many relevant keywords and skills aligned with the Business Analyst role in consulting, improving recruiter discoverability. However, the absence of clearly labeled Education and Certifications sections and limited quantifiable achievements reduce ATS scores and recruiter confidence. The headline and about section effectively position the candidate but could better emphasize consulting-specific exposure and measurable business outcomes. Incorporating recommended fixes will enhance both ATS compatibility and recruiter appeal.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