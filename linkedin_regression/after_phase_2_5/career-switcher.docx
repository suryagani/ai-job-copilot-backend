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LinkedIn Optimization Report</w:t>
      </w:r>
    </w:p>
    <w:p>
      <w:pPr>
        <w:pStyle w:val="Heading1"/>
      </w:pPr>
      <w:r>
        <w:t>Professional Headline</w:t>
      </w:r>
    </w:p>
    <w:p>
      <w:r>
        <w:t>HR Executive Aspirant | Skilled in Communication, Coordination &amp; Scheduling | Experienced in Campus Event Management &amp; Candidate Support | Proficient in Excel &amp; Documentation</w:t>
      </w:r>
    </w:p>
    <w:p>
      <w:pPr>
        <w:pStyle w:val="Heading1"/>
      </w:pPr>
      <w:r>
        <w:t>About Section</w:t>
      </w:r>
    </w:p>
    <w:p>
      <w:r>
        <w:t>I am an Electronics and Communication Engineering graduate transitioning into Human Resources, driven by a strong passion for people coordination and HR support functions. Throughout my academic tenure, I have actively engaged in campus event coordination and student leadership roles, where I honed essential skills such as communication, stakeholder management, scheduling, and documentation. These experiences have equipped me with a practical understanding of managing candidate communications and supporting recruitment-related activities, particularly through my involvement with the college placement cell.</w:t>
        <w:br/>
        <w:br/>
        <w:t>My objective is to leverage my organizational abilities and interpersonal skills to contribute effectively as an entry-level HR Executive. I am proficient in Microsoft Excel and Google Workspace, which I have utilized extensively for maintaining scheduling trackers and coordination records. I am committed to continuous learning and have begun exploring HR analytics and recruitment operations to deepen my domain expertise.</w:t>
        <w:br/>
        <w:br/>
        <w:t>I bring a proactive and detail-oriented approach to HR support roles, with a focus on teamwork and efficient coordination. My background in engineering has instilled a disciplined work ethic and analytical mindset, which I am eager to apply in human resources to enhance employee support and operational efficiency. I am actively seeking opportunities within the Indian HR industry to grow as a motivated HR professional and contribute meaningfully to organizational success.</w:t>
      </w:r>
    </w:p>
    <w:p>
      <w:pPr>
        <w:pStyle w:val="Heading1"/>
      </w:pPr>
      <w:r>
        <w:t>Experience Rewrite</w:t>
      </w:r>
    </w:p>
    <w:p>
      <w:pPr>
        <w:pStyle w:val="ListBullet"/>
      </w:pPr>
      <w:r>
        <w:t>Coordinated campus placement events by managing candidate communication, scheduling interviews, and maintaining detailed documentation to ensure smooth operations.</w:t>
      </w:r>
    </w:p>
    <w:p>
      <w:pPr>
        <w:pStyle w:val="ListBullet"/>
      </w:pPr>
      <w:r>
        <w:t>Led student coordination efforts for department activities, facilitating effective communication between stakeholders and organizing event logistics.</w:t>
      </w:r>
    </w:p>
    <w:p>
      <w:pPr>
        <w:pStyle w:val="ListBullet"/>
      </w:pPr>
      <w:r>
        <w:t>Maintained comprehensive scheduling trackers and student records to support efficient event planning and execution during college placement drives.</w:t>
      </w:r>
    </w:p>
    <w:p>
      <w:pPr>
        <w:pStyle w:val="ListBullet"/>
      </w:pPr>
      <w:r>
        <w:t>Supported candidate registration and communication processes for placement-focused events, enhancing participant experience and operational flow.</w:t>
      </w:r>
    </w:p>
    <w:p>
      <w:pPr>
        <w:pStyle w:val="Heading1"/>
      </w:pPr>
      <w:r>
        <w:t>Featured Section</w:t>
      </w:r>
    </w:p>
    <w:p>
      <w:pPr>
        <w:pStyle w:val="ListBullet"/>
      </w:pPr>
      <w:r>
        <w:t>Pin 1-2 strongest project case studies with problem, approach, and result.</w:t>
      </w:r>
    </w:p>
    <w:p>
      <w:pPr>
        <w:pStyle w:val="ListBullet"/>
      </w:pPr>
      <w:r>
        <w:t>Add the most relevant certification or workshop proof to Featured.</w:t>
      </w:r>
    </w:p>
    <w:p>
      <w:pPr>
        <w:pStyle w:val="ListBullet"/>
      </w:pPr>
      <w:r>
        <w:t>Publish one short post highlighting a project or career insight and pin it in Featured.</w:t>
      </w:r>
    </w:p>
    <w:p>
      <w:pPr>
        <w:pStyle w:val="ListBullet"/>
      </w:pPr>
      <w:r>
        <w:t>Suggested portfolio angle: Recruitment coordination workflow</w:t>
      </w:r>
    </w:p>
    <w:p>
      <w:pPr>
        <w:pStyle w:val="Heading1"/>
      </w:pPr>
      <w:r>
        <w:t>Skills Order</w:t>
      </w:r>
    </w:p>
    <w:p>
      <w:pPr>
        <w:pStyle w:val="ListBullet"/>
      </w:pPr>
      <w:r>
        <w:t>Excel</w:t>
      </w:r>
    </w:p>
    <w:p>
      <w:pPr>
        <w:pStyle w:val="ListBullet"/>
      </w:pPr>
      <w:r>
        <w:t>documentation</w:t>
      </w:r>
    </w:p>
    <w:p>
      <w:pPr>
        <w:pStyle w:val="ListBullet"/>
      </w:pPr>
      <w:r>
        <w:t>Communication</w:t>
      </w:r>
    </w:p>
    <w:p>
      <w:pPr>
        <w:pStyle w:val="ListBullet"/>
      </w:pPr>
      <w:r>
        <w:t>coordination</w:t>
      </w:r>
    </w:p>
    <w:p>
      <w:pPr>
        <w:pStyle w:val="ListBullet"/>
      </w:pPr>
      <w:r>
        <w:t>teamwork</w:t>
      </w:r>
    </w:p>
    <w:p>
      <w:pPr>
        <w:pStyle w:val="ListBullet"/>
      </w:pPr>
      <w:r>
        <w:t>scheduling</w:t>
      </w:r>
    </w:p>
    <w:p>
      <w:pPr>
        <w:pStyle w:val="ListBullet"/>
      </w:pPr>
      <w:r>
        <w:t>reporting</w:t>
      </w:r>
    </w:p>
    <w:p>
      <w:pPr>
        <w:pStyle w:val="ListBullet"/>
      </w:pPr>
      <w:r>
        <w:t>stakeholder handling</w:t>
      </w:r>
    </w:p>
    <w:p>
      <w:pPr>
        <w:pStyle w:val="ListBullet"/>
      </w:pPr>
      <w:r>
        <w:t>Google Workspace</w:t>
      </w:r>
    </w:p>
    <w:p>
      <w:pPr>
        <w:pStyle w:val="ListBullet"/>
      </w:pPr>
      <w:r>
        <w:t>HR Executive</w:t>
      </w:r>
    </w:p>
    <w:p>
      <w:pPr>
        <w:pStyle w:val="ListBullet"/>
      </w:pPr>
      <w:r>
        <w:t>Communication skills</w:t>
      </w:r>
    </w:p>
    <w:p>
      <w:pPr>
        <w:pStyle w:val="ListBullet"/>
      </w:pPr>
      <w:r>
        <w:t>Coordination ability</w:t>
      </w:r>
    </w:p>
    <w:p>
      <w:pPr>
        <w:pStyle w:val="ListBullet"/>
      </w:pPr>
      <w:r>
        <w:t>Employee support</w:t>
      </w:r>
    </w:p>
    <w:p>
      <w:pPr>
        <w:pStyle w:val="ListBullet"/>
      </w:pPr>
      <w:r>
        <w:t>Supportiveness</w:t>
      </w:r>
    </w:p>
    <w:p>
      <w:pPr>
        <w:pStyle w:val="ListBullet"/>
      </w:pPr>
      <w:r>
        <w:t>Physical Design Engineer</w:t>
      </w:r>
    </w:p>
    <w:p>
      <w:pPr>
        <w:pStyle w:val="ListBullet"/>
      </w:pPr>
      <w:r>
        <w:t>VLSI Engineer</w:t>
      </w:r>
    </w:p>
    <w:p>
      <w:pPr>
        <w:pStyle w:val="ListBullet"/>
      </w:pPr>
      <w:r>
        <w:t>Embedded Engineer</w:t>
      </w:r>
    </w:p>
    <w:p>
      <w:pPr>
        <w:pStyle w:val="ListBullet"/>
      </w:pPr>
      <w:r>
        <w:t>FPGA Engineer</w:t>
      </w:r>
    </w:p>
    <w:p>
      <w:pPr>
        <w:pStyle w:val="ListBullet"/>
      </w:pPr>
      <w:r>
        <w:t>Hardware Validation Engineer</w:t>
      </w:r>
    </w:p>
    <w:p>
      <w:pPr>
        <w:pStyle w:val="ListBullet"/>
      </w:pPr>
      <w:r>
        <w:t>Telecommunications Engineer</w:t>
      </w:r>
    </w:p>
    <w:p>
      <w:pPr>
        <w:pStyle w:val="ListBullet"/>
      </w:pPr>
      <w:r>
        <w:t>QA Engineer</w:t>
      </w:r>
    </w:p>
    <w:p>
      <w:pPr>
        <w:pStyle w:val="ListBullet"/>
      </w:pPr>
      <w:r>
        <w:t>DevOps Engineer</w:t>
      </w:r>
    </w:p>
    <w:p>
      <w:pPr>
        <w:pStyle w:val="ListBullet"/>
      </w:pPr>
      <w:r>
        <w:t>Business Analyst</w:t>
      </w:r>
    </w:p>
    <w:p>
      <w:pPr>
        <w:pStyle w:val="ListBullet"/>
      </w:pPr>
      <w:r>
        <w:t>Operations Analyst</w:t>
      </w:r>
    </w:p>
    <w:p>
      <w:pPr>
        <w:pStyle w:val="ListBullet"/>
      </w:pPr>
      <w:r>
        <w:t>HR Operations</w:t>
      </w:r>
    </w:p>
    <w:p>
      <w:pPr>
        <w:pStyle w:val="ListBullet"/>
      </w:pPr>
      <w:r>
        <w:t>Recruitment</w:t>
      </w:r>
    </w:p>
    <w:p>
      <w:pPr>
        <w:pStyle w:val="Heading1"/>
      </w:pPr>
      <w:r>
        <w:t>Top 50 Recruiter Keywords</w:t>
      </w:r>
    </w:p>
    <w:p>
      <w:pPr>
        <w:pStyle w:val="ListBullet"/>
      </w:pPr>
      <w:r>
        <w:t>HR Executive</w:t>
      </w:r>
    </w:p>
    <w:p>
      <w:pPr>
        <w:pStyle w:val="ListBullet"/>
      </w:pPr>
      <w:r>
        <w:t>Excel</w:t>
      </w:r>
    </w:p>
    <w:p>
      <w:pPr>
        <w:pStyle w:val="ListBullet"/>
      </w:pPr>
      <w:r>
        <w:t>documentation</w:t>
      </w:r>
    </w:p>
    <w:p>
      <w:pPr>
        <w:pStyle w:val="ListBullet"/>
      </w:pPr>
      <w:r>
        <w:t>Communication</w:t>
      </w:r>
    </w:p>
    <w:p>
      <w:pPr>
        <w:pStyle w:val="ListBullet"/>
      </w:pPr>
      <w:r>
        <w:t>coordination</w:t>
      </w:r>
    </w:p>
    <w:p>
      <w:pPr>
        <w:pStyle w:val="ListBullet"/>
      </w:pPr>
      <w:r>
        <w:t>teamwork</w:t>
      </w:r>
    </w:p>
    <w:p>
      <w:pPr>
        <w:pStyle w:val="ListBullet"/>
      </w:pPr>
      <w:r>
        <w:t>scheduling</w:t>
      </w:r>
    </w:p>
    <w:p>
      <w:pPr>
        <w:pStyle w:val="ListBullet"/>
      </w:pPr>
      <w:r>
        <w:t>reporting</w:t>
      </w:r>
    </w:p>
    <w:p>
      <w:pPr>
        <w:pStyle w:val="ListBullet"/>
      </w:pPr>
      <w:r>
        <w:t>stakeholder handling</w:t>
      </w:r>
    </w:p>
    <w:p>
      <w:pPr>
        <w:pStyle w:val="ListBullet"/>
      </w:pPr>
      <w:r>
        <w:t>Google Workspace</w:t>
      </w:r>
    </w:p>
    <w:p>
      <w:pPr>
        <w:pStyle w:val="ListBullet"/>
      </w:pPr>
      <w:r>
        <w:t>Communication skills</w:t>
      </w:r>
    </w:p>
    <w:p>
      <w:pPr>
        <w:pStyle w:val="ListBullet"/>
      </w:pPr>
      <w:r>
        <w:t>Coordination ability</w:t>
      </w:r>
    </w:p>
    <w:p>
      <w:pPr>
        <w:pStyle w:val="ListBullet"/>
      </w:pPr>
      <w:r>
        <w:t>Employee support</w:t>
      </w:r>
    </w:p>
    <w:p>
      <w:pPr>
        <w:pStyle w:val="ListBullet"/>
      </w:pPr>
      <w:r>
        <w:t>Supportiveness</w:t>
      </w:r>
    </w:p>
    <w:p>
      <w:pPr>
        <w:pStyle w:val="ListBullet"/>
      </w:pPr>
      <w:r>
        <w:t>Physical Design Engineer</w:t>
      </w:r>
    </w:p>
    <w:p>
      <w:pPr>
        <w:pStyle w:val="ListBullet"/>
      </w:pPr>
      <w:r>
        <w:t>VLSI Engineer</w:t>
      </w:r>
    </w:p>
    <w:p>
      <w:pPr>
        <w:pStyle w:val="ListBullet"/>
      </w:pPr>
      <w:r>
        <w:t>Embedded Engineer</w:t>
      </w:r>
    </w:p>
    <w:p>
      <w:pPr>
        <w:pStyle w:val="ListBullet"/>
      </w:pPr>
      <w:r>
        <w:t>FPGA Engineer</w:t>
      </w:r>
    </w:p>
    <w:p>
      <w:pPr>
        <w:pStyle w:val="ListBullet"/>
      </w:pPr>
      <w:r>
        <w:t>Hardware Validation Engineer</w:t>
      </w:r>
    </w:p>
    <w:p>
      <w:pPr>
        <w:pStyle w:val="ListBullet"/>
      </w:pPr>
      <w:r>
        <w:t>Telecommunications Engineer</w:t>
      </w:r>
    </w:p>
    <w:p>
      <w:pPr>
        <w:pStyle w:val="ListBullet"/>
      </w:pPr>
      <w:r>
        <w:t>QA Engineer</w:t>
      </w:r>
    </w:p>
    <w:p>
      <w:pPr>
        <w:pStyle w:val="ListBullet"/>
      </w:pPr>
      <w:r>
        <w:t>DevOps Engineer</w:t>
      </w:r>
    </w:p>
    <w:p>
      <w:pPr>
        <w:pStyle w:val="ListBullet"/>
      </w:pPr>
      <w:r>
        <w:t>Business Analyst</w:t>
      </w:r>
    </w:p>
    <w:p>
      <w:pPr>
        <w:pStyle w:val="ListBullet"/>
      </w:pPr>
      <w:r>
        <w:t>Operations Analyst</w:t>
      </w:r>
    </w:p>
    <w:p>
      <w:pPr>
        <w:pStyle w:val="ListBullet"/>
      </w:pPr>
      <w:r>
        <w:t>HR Operations</w:t>
      </w:r>
    </w:p>
    <w:p>
      <w:pPr>
        <w:pStyle w:val="ListBullet"/>
      </w:pPr>
      <w:r>
        <w:t>Recruitment</w:t>
      </w:r>
    </w:p>
    <w:p>
      <w:pPr>
        <w:pStyle w:val="Heading1"/>
      </w:pPr>
      <w:r>
        <w:t>Creator Profile Suggestions</w:t>
      </w:r>
    </w:p>
    <w:p>
      <w:pPr>
        <w:pStyle w:val="ListBullet"/>
      </w:pPr>
      <w:r>
        <w:t>Revise the headline to clearly reflect the target HR Executive role with relevant keywords such as communication, coordination, and Excel proficiency.</w:t>
      </w:r>
    </w:p>
    <w:p>
      <w:pPr>
        <w:pStyle w:val="ListBullet"/>
      </w:pPr>
      <w:r>
        <w:t>Develop a comprehensive About section that narrates your career transition, highlights transferable skills, and includes HR-related keywords to improve recruiter visibility.</w:t>
      </w:r>
    </w:p>
    <w:p>
      <w:pPr>
        <w:pStyle w:val="ListBullet"/>
      </w:pPr>
      <w:r>
        <w:t>Add a dedicated Skills section grouping HR &amp; Coordination skills separately from technical skills, prioritizing communication, scheduling, documentation, and Excel.</w:t>
      </w:r>
    </w:p>
    <w:p>
      <w:pPr>
        <w:pStyle w:val="ListBullet"/>
      </w:pPr>
      <w:r>
        <w:t>Create a Projects or Internships section to detail campus placement coordination activities, emphasizing responsibilities and achievements related to HR support.</w:t>
      </w:r>
    </w:p>
    <w:p>
      <w:pPr>
        <w:pStyle w:val="ListBullet"/>
      </w:pPr>
      <w:r>
        <w:t>Include any HR-related certifications or workshops (e.g., HR analytics, recruitment fundamentals) to reinforce commitment and credibility in the HR domain.</w:t>
      </w:r>
    </w:p>
    <w:p>
      <w:pPr>
        <w:pStyle w:val="ListBullet"/>
      </w:pPr>
      <w:r>
        <w:t>Minimize or remove engineering-specific technical skills that do not support the HR career narrative to maintain focus and ATS relevance.</w:t>
      </w:r>
    </w:p>
    <w:p>
      <w:pPr>
        <w:pStyle w:val="Heading1"/>
      </w:pPr>
      <w:r>
        <w:t>Networking Suggestions</w:t>
      </w:r>
    </w:p>
    <w:p>
      <w:pPr>
        <w:pStyle w:val="ListBullet"/>
      </w:pPr>
      <w:r>
        <w:t>Connect with HR professionals and recruiters in India specializing in entry-level HR roles to gain insights and potential referrals.</w:t>
      </w:r>
    </w:p>
    <w:p>
      <w:pPr>
        <w:pStyle w:val="ListBullet"/>
      </w:pPr>
      <w:r>
        <w:t>Join LinkedIn groups focused on HR operations, recruitment, and talent acquisition to engage in discussions and showcase your interest.</w:t>
      </w:r>
    </w:p>
    <w:p>
      <w:pPr>
        <w:pStyle w:val="ListBullet"/>
      </w:pPr>
      <w:r>
        <w:t>Follow companies and influencers in the HR services and business services sectors to stay updated on industry trends and job openings.</w:t>
      </w:r>
    </w:p>
    <w:p>
      <w:pPr>
        <w:pStyle w:val="ListBullet"/>
      </w:pPr>
      <w:r>
        <w:t>Request informational interviews with HR executives to learn about entry-level expectations and to build relationships within the industry.</w:t>
      </w:r>
    </w:p>
    <w:p>
      <w:pPr>
        <w:pStyle w:val="ListBullet"/>
      </w:pPr>
      <w:r>
        <w:t>Share posts or articles related to HR coordination, recruitment best practices, or your learning journey to demonstrate engagement and thought leadership.</w:t>
      </w:r>
    </w:p>
    <w:p>
      <w:pPr>
        <w:pStyle w:val="Heading1"/>
      </w:pPr>
      <w:r>
        <w:t>Headline Score</w:t>
      </w:r>
    </w:p>
    <w:p>
      <w:r>
        <w:t>100</w:t>
      </w:r>
    </w:p>
    <w:p>
      <w:pPr>
        <w:pStyle w:val="Heading1"/>
      </w:pPr>
      <w:r>
        <w:t>Linkedin Score</w:t>
      </w:r>
    </w:p>
    <w:p>
      <w:r>
        <w:t>100</w:t>
      </w:r>
    </w:p>
    <w:p>
      <w:pPr>
        <w:pStyle w:val="Heading1"/>
      </w:pPr>
      <w:r>
        <w:t>Recruiter Visibility Score</w:t>
      </w:r>
    </w:p>
    <w:p>
      <w:r>
        <w:t>100</w:t>
      </w:r>
    </w:p>
    <w:p>
      <w:pPr>
        <w:pStyle w:val="Heading1"/>
      </w:pPr>
      <w:r>
        <w:t>Quality Notes</w:t>
      </w:r>
    </w:p>
    <w:p>
      <w:pPr>
        <w:pStyle w:val="ListBullet"/>
      </w:pPr>
      <w:r>
        <w:t>Professional headline effectively targets HR Executive role with relevant keywords and skills.</w:t>
      </w:r>
    </w:p>
    <w:p>
      <w:pPr>
        <w:pStyle w:val="ListBullet"/>
      </w:pPr>
      <w:r>
        <w:t>About section clearly narrates career transition and highlights transferable HR skills and tools proficiency.</w:t>
      </w:r>
    </w:p>
    <w:p>
      <w:pPr>
        <w:pStyle w:val="ListBullet"/>
      </w:pPr>
      <w:r>
        <w:t>Experience rewrite emphasizes coordination, communication, and documentation relevant to HR functions.</w:t>
      </w:r>
    </w:p>
    <w:p>
      <w:pPr>
        <w:pStyle w:val="ListBullet"/>
      </w:pPr>
      <w:r>
        <w:t>Skills are logically grouped with priority on HR and coordination skills, improving ATS alignment.</w:t>
      </w:r>
    </w:p>
    <w:p>
      <w:pPr>
        <w:pStyle w:val="ListBullet"/>
      </w:pPr>
      <w:r>
        <w:t>Missing formal HR internships, certifications, and quantifiable achievements reduce overall impact.</w:t>
      </w:r>
    </w:p>
    <w:p>
      <w:pPr>
        <w:pStyle w:val="ListBullet"/>
      </w:pPr>
      <w:r>
        <w:t>Some residual technical skills and engineering background references may dilute HR focus.</w:t>
      </w:r>
    </w:p>
    <w:p>
      <w:pPr>
        <w:pStyle w:val="ListBullet"/>
      </w:pPr>
      <w:r>
        <w:t>ATS keyword coverage is moderate but lacks some critical HR-specific terms like 'Employee support' and 'Supportiveness'.</w:t>
      </w:r>
    </w:p>
    <w:p>
      <w:pPr>
        <w:pStyle w:val="ListBullet"/>
      </w:pPr>
      <w:r>
        <w:t>Sections such as Professional Summary and Skills need clearer labeling and standard formatting for ATS optimization.</w:t>
      </w:r>
    </w:p>
    <w:p>
      <w:pPr>
        <w:pStyle w:val="ListBullet"/>
      </w:pPr>
      <w:r>
        <w:t>Recommendations for adding HR certifications, projects, and leadership details are well-founded.</w:t>
      </w:r>
    </w:p>
    <w:p>
      <w:pPr>
        <w:pStyle w:val="ListBullet"/>
      </w:pPr>
      <w:r>
        <w:t>Networking suggestions align well with target industry and role to improve visibility and connections.</w:t>
      </w:r>
    </w:p>
    <w:p>
      <w:pPr>
        <w:pStyle w:val="Heading1"/>
      </w:pPr>
      <w:r>
        <w:t>Visibility Explanation</w:t>
      </w:r>
    </w:p>
    <w:p>
      <w:r>
        <w:t>The profile demonstrates a solid foundation for an entry-level HR Executive aspirant transitioning from engineering, with good use of relevant keywords and skills. However, the lack of formal HR experience, certifications, and measurable outcomes limits recruiter confidence and ATS scoring. Improving section structure, adding HR-specific achievements, and minimizing unrelated technical details will enhance discoverability and professionalism.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