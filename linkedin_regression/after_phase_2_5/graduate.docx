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LinkedIn Optimization Report</w:t>
      </w:r>
    </w:p>
    <w:p>
      <w:pPr>
        <w:pStyle w:val="Heading1"/>
      </w:pPr>
      <w:r>
        <w:t>Professional Headline</w:t>
      </w:r>
    </w:p>
    <w:p>
      <w:r>
        <w:t>VLSI Design Engineer | Electronics and Communication Engineering Graduate | Skilled in RTL Design, Physical Design Flow &amp; Timing Analysis | Proficient in Verilog, Linux &amp; Cadence Tools</w:t>
      </w:r>
    </w:p>
    <w:p>
      <w:pPr>
        <w:pStyle w:val="Heading1"/>
      </w:pPr>
      <w:r>
        <w:t>About Section</w:t>
      </w:r>
    </w:p>
    <w:p>
      <w:r>
        <w:t>I am a motivated Electronics and Communication Engineering graduate with a focused interest in VLSI design and semiconductor technologies. Through my academic journey and internship experience, I have developed a solid foundation in RTL design, digital and physical design flows, and timing analysis. My hands-on exposure includes designing a low-power arithmetic logic unit and working with industry-relevant tools such as Verilog, Cadence academic tools, and ModelSim within Linux environments. I have actively contributed to academic projects that emphasize low-power design and physical design concepts, and I have led module allocation and review discussions, demonstrating teamwork and communication skills essential for collaborative engineering environments.</w:t>
        <w:br/>
        <w:br/>
        <w:t>My internship provided practical insights into digital design flow and Linux-based workflows, reinforcing my understanding of timing basics and physical design methodologies. I am eager to apply this knowledge in a semiconductor R&amp;D or design lab setting, contributing to innovative chip design and verification processes. I am committed to continuous learning and professional growth in VLSI design engineering, aiming to leverage my technical skills and project experience to deliver value to semiconductor companies in India.</w:t>
        <w:br/>
        <w:br/>
        <w:t>I bring analytical thinking, technical documentation capabilities, and a collaborative mindset, aligning well with the demands of entry-level VLSI design roles. I am actively seeking opportunities to join teams where I can contribute to RTL coding, physical design activities, and timing optimization, while further developing my expertise in semiconductor design flows and tools.</w:t>
      </w:r>
    </w:p>
    <w:p>
      <w:pPr>
        <w:pStyle w:val="Heading1"/>
      </w:pPr>
      <w:r>
        <w:t>Experience Rewrite</w:t>
      </w:r>
    </w:p>
    <w:p>
      <w:pPr>
        <w:pStyle w:val="ListBullet"/>
      </w:pPr>
      <w:r>
        <w:t>Completed a focused VLSI internship emphasizing digital design flow, Linux-based workflows, and timing analysis fundamentals, gaining practical exposure to semiconductor design processes.</w:t>
      </w:r>
    </w:p>
    <w:p>
      <w:pPr>
        <w:pStyle w:val="ListBullet"/>
      </w:pPr>
      <w:r>
        <w:t>Designed a low-power arithmetic logic unit as part of academic projects, applying Verilog and physical design flow concepts using Cadence academic tools to simulate and verify design functionality.</w:t>
      </w:r>
    </w:p>
    <w:p>
      <w:pPr>
        <w:pStyle w:val="ListBullet"/>
      </w:pPr>
      <w:r>
        <w:t>Led module allocation and review discussions in a college design project, fostering teamwork and ensuring timely progress and quality deliverables.</w:t>
      </w:r>
    </w:p>
    <w:p>
      <w:pPr>
        <w:pStyle w:val="ListBullet"/>
      </w:pPr>
      <w:r>
        <w:t>Presented a final-year VLSI mini-project during the department technical showcase, demonstrating applied knowledge of digital and physical design principles.</w:t>
      </w:r>
    </w:p>
    <w:p>
      <w:pPr>
        <w:pStyle w:val="Heading1"/>
      </w:pPr>
      <w:r>
        <w:t>Featured Section</w:t>
      </w:r>
    </w:p>
    <w:p>
      <w:pPr>
        <w:pStyle w:val="ListBullet"/>
      </w:pPr>
      <w:r>
        <w:t>Pin 1-2 strongest project case studies with problem, approach, and result.</w:t>
      </w:r>
    </w:p>
    <w:p>
      <w:pPr>
        <w:pStyle w:val="ListBullet"/>
      </w:pPr>
      <w:r>
        <w:t>Publish one short post highlighting a project or career insight and pin it in Featured.</w:t>
      </w:r>
    </w:p>
    <w:p>
      <w:pPr>
        <w:pStyle w:val="Heading1"/>
      </w:pPr>
      <w:r>
        <w:t>Skills Order</w:t>
      </w:r>
    </w:p>
    <w:p>
      <w:pPr>
        <w:pStyle w:val="ListBullet"/>
      </w:pPr>
      <w:r>
        <w:t>ModelSim</w:t>
      </w:r>
    </w:p>
    <w:p>
      <w:pPr>
        <w:pStyle w:val="ListBullet"/>
      </w:pPr>
      <w:r>
        <w:t>Cadence academic tools</w:t>
      </w:r>
    </w:p>
    <w:p>
      <w:pPr>
        <w:pStyle w:val="ListBullet"/>
      </w:pPr>
      <w:r>
        <w:t>Verilog</w:t>
      </w:r>
    </w:p>
    <w:p>
      <w:pPr>
        <w:pStyle w:val="ListBullet"/>
      </w:pPr>
      <w:r>
        <w:t>Linux</w:t>
      </w:r>
    </w:p>
    <w:p>
      <w:pPr>
        <w:pStyle w:val="ListBullet"/>
      </w:pPr>
      <w:r>
        <w:t>digital electronics</w:t>
      </w:r>
    </w:p>
    <w:p>
      <w:pPr>
        <w:pStyle w:val="ListBullet"/>
      </w:pPr>
      <w:r>
        <w:t>Analytical thinking</w:t>
      </w:r>
    </w:p>
    <w:p>
      <w:pPr>
        <w:pStyle w:val="ListBullet"/>
      </w:pPr>
      <w:r>
        <w:t>teamwork</w:t>
      </w:r>
    </w:p>
    <w:p>
      <w:pPr>
        <w:pStyle w:val="ListBullet"/>
      </w:pPr>
      <w:r>
        <w:t>ICC</w:t>
      </w:r>
    </w:p>
    <w:p>
      <w:pPr>
        <w:pStyle w:val="ListBullet"/>
      </w:pPr>
      <w:r>
        <w:t>STA basics</w:t>
      </w:r>
    </w:p>
    <w:p>
      <w:pPr>
        <w:pStyle w:val="ListBullet"/>
      </w:pPr>
      <w:r>
        <w:t>physical design flow</w:t>
      </w:r>
    </w:p>
    <w:p>
      <w:pPr>
        <w:pStyle w:val="ListBullet"/>
      </w:pPr>
      <w:r>
        <w:t>technical documentation</w:t>
      </w:r>
    </w:p>
    <w:p>
      <w:pPr>
        <w:pStyle w:val="ListBullet"/>
      </w:pPr>
      <w:r>
        <w:t>VLSI Design Engineer</w:t>
      </w:r>
    </w:p>
    <w:p>
      <w:pPr>
        <w:pStyle w:val="ListBullet"/>
      </w:pPr>
      <w:r>
        <w:t>RTL</w:t>
      </w:r>
    </w:p>
    <w:p>
      <w:pPr>
        <w:pStyle w:val="ListBullet"/>
      </w:pPr>
      <w:r>
        <w:t>RTL design</w:t>
      </w:r>
    </w:p>
    <w:p>
      <w:pPr>
        <w:pStyle w:val="ListBullet"/>
      </w:pPr>
      <w:r>
        <w:t>Timing concepts</w:t>
      </w:r>
    </w:p>
    <w:p>
      <w:pPr>
        <w:pStyle w:val="ListBullet"/>
      </w:pPr>
      <w:r>
        <w:t>Register Transfer Level (RTL) design</w:t>
      </w:r>
    </w:p>
    <w:p>
      <w:pPr>
        <w:pStyle w:val="ListBullet"/>
      </w:pPr>
      <w:r>
        <w:t>Physical design methodologies</w:t>
      </w:r>
    </w:p>
    <w:p>
      <w:pPr>
        <w:pStyle w:val="ListBullet"/>
      </w:pPr>
      <w:r>
        <w:t>Linux operating system</w:t>
      </w:r>
    </w:p>
    <w:p>
      <w:pPr>
        <w:pStyle w:val="ListBullet"/>
      </w:pPr>
      <w:r>
        <w:t>Timing analysis and optimization</w:t>
      </w:r>
    </w:p>
    <w:p>
      <w:pPr>
        <w:pStyle w:val="ListBullet"/>
      </w:pPr>
      <w:r>
        <w:t>Team collaboration</w:t>
      </w:r>
    </w:p>
    <w:p>
      <w:pPr>
        <w:pStyle w:val="ListBullet"/>
      </w:pPr>
      <w:r>
        <w:t>Communication</w:t>
      </w:r>
    </w:p>
    <w:p>
      <w:pPr>
        <w:pStyle w:val="ListBullet"/>
      </w:pPr>
      <w:r>
        <w:t>Semiconductor projects</w:t>
      </w:r>
    </w:p>
    <w:p>
      <w:pPr>
        <w:pStyle w:val="ListBullet"/>
      </w:pPr>
      <w:r>
        <w:t>Physical Design Engineer</w:t>
      </w:r>
    </w:p>
    <w:p>
      <w:pPr>
        <w:pStyle w:val="ListBullet"/>
      </w:pPr>
      <w:r>
        <w:t>VLSI Engineer</w:t>
      </w:r>
    </w:p>
    <w:p>
      <w:pPr>
        <w:pStyle w:val="ListBullet"/>
      </w:pPr>
      <w:r>
        <w:t>Embedded Engineer</w:t>
      </w:r>
    </w:p>
    <w:p>
      <w:pPr>
        <w:pStyle w:val="ListBullet"/>
      </w:pPr>
      <w:r>
        <w:t>FPGA Engineer</w:t>
      </w:r>
    </w:p>
    <w:p>
      <w:pPr>
        <w:pStyle w:val="ListBullet"/>
      </w:pPr>
      <w:r>
        <w:t>Hardware Validation Engineer</w:t>
      </w:r>
    </w:p>
    <w:p>
      <w:pPr>
        <w:pStyle w:val="ListBullet"/>
      </w:pPr>
      <w:r>
        <w:t>Telecommunications Engineer</w:t>
      </w:r>
    </w:p>
    <w:p>
      <w:pPr>
        <w:pStyle w:val="ListBullet"/>
      </w:pPr>
      <w:r>
        <w:t>QA Engineer</w:t>
      </w:r>
    </w:p>
    <w:p>
      <w:pPr>
        <w:pStyle w:val="ListBullet"/>
      </w:pPr>
      <w:r>
        <w:t>DevOps Engineer</w:t>
      </w:r>
    </w:p>
    <w:p>
      <w:pPr>
        <w:pStyle w:val="ListBullet"/>
      </w:pPr>
      <w:r>
        <w:t>Business Analyst</w:t>
      </w:r>
    </w:p>
    <w:p>
      <w:pPr>
        <w:pStyle w:val="ListBullet"/>
      </w:pPr>
      <w:r>
        <w:t>Operations Analyst</w:t>
      </w:r>
    </w:p>
    <w:p>
      <w:pPr>
        <w:pStyle w:val="Heading1"/>
      </w:pPr>
      <w:r>
        <w:t>Top 50 Recruiter Keywords</w:t>
      </w:r>
    </w:p>
    <w:p>
      <w:pPr>
        <w:pStyle w:val="ListBullet"/>
      </w:pPr>
      <w:r>
        <w:t>VLSI Design Engineer</w:t>
      </w:r>
    </w:p>
    <w:p>
      <w:pPr>
        <w:pStyle w:val="ListBullet"/>
      </w:pPr>
      <w:r>
        <w:t>ModelSim</w:t>
      </w:r>
    </w:p>
    <w:p>
      <w:pPr>
        <w:pStyle w:val="ListBullet"/>
      </w:pPr>
      <w:r>
        <w:t>Cadence academic tools</w:t>
      </w:r>
    </w:p>
    <w:p>
      <w:pPr>
        <w:pStyle w:val="ListBullet"/>
      </w:pPr>
      <w:r>
        <w:t>Verilog</w:t>
      </w:r>
    </w:p>
    <w:p>
      <w:pPr>
        <w:pStyle w:val="ListBullet"/>
      </w:pPr>
      <w:r>
        <w:t>Linux</w:t>
      </w:r>
    </w:p>
    <w:p>
      <w:pPr>
        <w:pStyle w:val="ListBullet"/>
      </w:pPr>
      <w:r>
        <w:t>digital electronics</w:t>
      </w:r>
    </w:p>
    <w:p>
      <w:pPr>
        <w:pStyle w:val="ListBullet"/>
      </w:pPr>
      <w:r>
        <w:t>Analytical thinking</w:t>
      </w:r>
    </w:p>
    <w:p>
      <w:pPr>
        <w:pStyle w:val="ListBullet"/>
      </w:pPr>
      <w:r>
        <w:t>teamwork</w:t>
      </w:r>
    </w:p>
    <w:p>
      <w:pPr>
        <w:pStyle w:val="ListBullet"/>
      </w:pPr>
      <w:r>
        <w:t>ICC</w:t>
      </w:r>
    </w:p>
    <w:p>
      <w:pPr>
        <w:pStyle w:val="ListBullet"/>
      </w:pPr>
      <w:r>
        <w:t>STA basics</w:t>
      </w:r>
    </w:p>
    <w:p>
      <w:pPr>
        <w:pStyle w:val="ListBullet"/>
      </w:pPr>
      <w:r>
        <w:t>physical design flow</w:t>
      </w:r>
    </w:p>
    <w:p>
      <w:pPr>
        <w:pStyle w:val="ListBullet"/>
      </w:pPr>
      <w:r>
        <w:t>technical documentation</w:t>
      </w:r>
    </w:p>
    <w:p>
      <w:pPr>
        <w:pStyle w:val="ListBullet"/>
      </w:pPr>
      <w:r>
        <w:t>RTL</w:t>
      </w:r>
    </w:p>
    <w:p>
      <w:pPr>
        <w:pStyle w:val="ListBullet"/>
      </w:pPr>
      <w:r>
        <w:t>RTL design</w:t>
      </w:r>
    </w:p>
    <w:p>
      <w:pPr>
        <w:pStyle w:val="ListBullet"/>
      </w:pPr>
      <w:r>
        <w:t>Timing concepts</w:t>
      </w:r>
    </w:p>
    <w:p>
      <w:pPr>
        <w:pStyle w:val="ListBullet"/>
      </w:pPr>
      <w:r>
        <w:t>Register Transfer Level (RTL) design</w:t>
      </w:r>
    </w:p>
    <w:p>
      <w:pPr>
        <w:pStyle w:val="ListBullet"/>
      </w:pPr>
      <w:r>
        <w:t>Physical design methodologies</w:t>
      </w:r>
    </w:p>
    <w:p>
      <w:pPr>
        <w:pStyle w:val="ListBullet"/>
      </w:pPr>
      <w:r>
        <w:t>Linux operating system</w:t>
      </w:r>
    </w:p>
    <w:p>
      <w:pPr>
        <w:pStyle w:val="ListBullet"/>
      </w:pPr>
      <w:r>
        <w:t>Timing analysis and optimization</w:t>
      </w:r>
    </w:p>
    <w:p>
      <w:pPr>
        <w:pStyle w:val="ListBullet"/>
      </w:pPr>
      <w:r>
        <w:t>Team collaboration</w:t>
      </w:r>
    </w:p>
    <w:p>
      <w:pPr>
        <w:pStyle w:val="ListBullet"/>
      </w:pPr>
      <w:r>
        <w:t>Communication</w:t>
      </w:r>
    </w:p>
    <w:p>
      <w:pPr>
        <w:pStyle w:val="ListBullet"/>
      </w:pPr>
      <w:r>
        <w:t>Semiconductor projects</w:t>
      </w:r>
    </w:p>
    <w:p>
      <w:pPr>
        <w:pStyle w:val="ListBullet"/>
      </w:pPr>
      <w:r>
        <w:t>Physical Design Engineer</w:t>
      </w:r>
    </w:p>
    <w:p>
      <w:pPr>
        <w:pStyle w:val="ListBullet"/>
      </w:pPr>
      <w:r>
        <w:t>VLSI Engineer</w:t>
      </w:r>
    </w:p>
    <w:p>
      <w:pPr>
        <w:pStyle w:val="ListBullet"/>
      </w:pPr>
      <w:r>
        <w:t>Embedded Engineer</w:t>
      </w:r>
    </w:p>
    <w:p>
      <w:pPr>
        <w:pStyle w:val="ListBullet"/>
      </w:pPr>
      <w:r>
        <w:t>FPGA Engineer</w:t>
      </w:r>
    </w:p>
    <w:p>
      <w:pPr>
        <w:pStyle w:val="ListBullet"/>
      </w:pPr>
      <w:r>
        <w:t>Hardware Validation Engineer</w:t>
      </w:r>
    </w:p>
    <w:p>
      <w:pPr>
        <w:pStyle w:val="ListBullet"/>
      </w:pPr>
      <w:r>
        <w:t>Telecommunications Engineer</w:t>
      </w:r>
    </w:p>
    <w:p>
      <w:pPr>
        <w:pStyle w:val="ListBullet"/>
      </w:pPr>
      <w:r>
        <w:t>QA Engineer</w:t>
      </w:r>
    </w:p>
    <w:p>
      <w:pPr>
        <w:pStyle w:val="ListBullet"/>
      </w:pPr>
      <w:r>
        <w:t>DevOps Engineer</w:t>
      </w:r>
    </w:p>
    <w:p>
      <w:pPr>
        <w:pStyle w:val="ListBullet"/>
      </w:pPr>
      <w:r>
        <w:t>Business Analyst</w:t>
      </w:r>
    </w:p>
    <w:p>
      <w:pPr>
        <w:pStyle w:val="ListBullet"/>
      </w:pPr>
      <w:r>
        <w:t>Operations Analyst</w:t>
      </w:r>
    </w:p>
    <w:p>
      <w:pPr>
        <w:pStyle w:val="Heading1"/>
      </w:pPr>
      <w:r>
        <w:t>Creator Profile Suggestions</w:t>
      </w:r>
    </w:p>
    <w:p>
      <w:pPr>
        <w:pStyle w:val="ListBullet"/>
      </w:pPr>
      <w:r>
        <w:t>Add a clear, concise Professional Summary at the top of the profile highlighting career objectives and core technical strengths.</w:t>
      </w:r>
    </w:p>
    <w:p>
      <w:pPr>
        <w:pStyle w:val="ListBullet"/>
      </w:pPr>
      <w:r>
        <w:t>Create a dedicated Technical Skills section with grouped skills aligned to semiconductor industry keywords (e.g., Verilog, Cadence, Linux, Timing Analysis).</w:t>
      </w:r>
    </w:p>
    <w:p>
      <w:pPr>
        <w:pStyle w:val="ListBullet"/>
      </w:pPr>
      <w:r>
        <w:t>Expand the Education section to include university name, degree, and graduation year.</w:t>
      </w:r>
    </w:p>
    <w:p>
      <w:pPr>
        <w:pStyle w:val="ListBullet"/>
      </w:pPr>
      <w:r>
        <w:t>Include specific internship details: company name, duration, responsibilities, tools used, and measurable outcomes.</w:t>
      </w:r>
    </w:p>
    <w:p>
      <w:pPr>
        <w:pStyle w:val="ListBullet"/>
      </w:pPr>
      <w:r>
        <w:t>Use bullet points in Experience and Projects sections to improve readability and emphasize impact.</w:t>
      </w:r>
    </w:p>
    <w:p>
      <w:pPr>
        <w:pStyle w:val="ListBullet"/>
      </w:pPr>
      <w:r>
        <w:t>Add any relevant certifications or training related to VLSI or semiconductor design as they become available.</w:t>
      </w:r>
    </w:p>
    <w:p>
      <w:pPr>
        <w:pStyle w:val="ListBullet"/>
      </w:pPr>
      <w:r>
        <w:t>Use standard LinkedIn section headings to improve ATS compatibility and recruiter navigation.</w:t>
      </w:r>
    </w:p>
    <w:p>
      <w:pPr>
        <w:pStyle w:val="ListBullet"/>
      </w:pPr>
      <w:r>
        <w:t>Incorporate quantifiable achievements or metrics in project and internship descriptions to demonstrate impact.</w:t>
      </w:r>
    </w:p>
    <w:p>
      <w:pPr>
        <w:pStyle w:val="ListBullet"/>
      </w:pPr>
      <w:r>
        <w:t>Maintain authenticity by only including skills and experiences supported by evidence.</w:t>
      </w:r>
    </w:p>
    <w:p>
      <w:pPr>
        <w:pStyle w:val="ListBullet"/>
      </w:pPr>
      <w:r>
        <w:t>Engage actively on LinkedIn by connecting with industry professionals, joining relevant groups, and sharing domain-related content.</w:t>
      </w:r>
    </w:p>
    <w:p>
      <w:pPr>
        <w:pStyle w:val="Heading1"/>
      </w:pPr>
      <w:r>
        <w:t>Networking Suggestions</w:t>
      </w:r>
    </w:p>
    <w:p>
      <w:pPr>
        <w:pStyle w:val="ListBullet"/>
      </w:pPr>
      <w:r>
        <w:t>Connect with semiconductor industry professionals, VLSI design engineers, and recruiters in India to increase profile visibility and receive role-specific insights.</w:t>
      </w:r>
    </w:p>
    <w:p>
      <w:pPr>
        <w:pStyle w:val="ListBullet"/>
      </w:pPr>
      <w:r>
        <w:t>Join LinkedIn groups focused on VLSI design, semiconductor technologies, and electronics engineering to engage in discussions and showcase domain interest.</w:t>
      </w:r>
    </w:p>
    <w:p>
      <w:pPr>
        <w:pStyle w:val="ListBullet"/>
      </w:pPr>
      <w:r>
        <w:t>Follow semiconductor companies and technology R&amp;D labs in India to stay updated on industry trends and job openings.</w:t>
      </w:r>
    </w:p>
    <w:p>
      <w:pPr>
        <w:pStyle w:val="ListBullet"/>
      </w:pPr>
      <w:r>
        <w:t>Request informational interviews or mentorship from experienced VLSI engineers to gain guidance on career development and skills enhancement.</w:t>
      </w:r>
    </w:p>
    <w:p>
      <w:pPr>
        <w:pStyle w:val="ListBullet"/>
      </w:pPr>
      <w:r>
        <w:t>Share posts or articles related to VLSI design concepts, internship learnings, or academic projects to demonstrate active engagement and knowledge in the field.</w:t>
      </w:r>
    </w:p>
    <w:p>
      <w:pPr>
        <w:pStyle w:val="Heading1"/>
      </w:pPr>
      <w:r>
        <w:t>Headline Score</w:t>
      </w:r>
    </w:p>
    <w:p>
      <w:r>
        <w:t>88</w:t>
      </w:r>
    </w:p>
    <w:p>
      <w:pPr>
        <w:pStyle w:val="Heading1"/>
      </w:pPr>
      <w:r>
        <w:t>Linkedin Score</w:t>
      </w:r>
    </w:p>
    <w:p>
      <w:r>
        <w:t>88</w:t>
      </w:r>
    </w:p>
    <w:p>
      <w:pPr>
        <w:pStyle w:val="Heading1"/>
      </w:pPr>
      <w:r>
        <w:t>Recruiter Visibility Score</w:t>
      </w:r>
    </w:p>
    <w:p>
      <w:r>
        <w:t>100</w:t>
      </w:r>
    </w:p>
    <w:p>
      <w:pPr>
        <w:pStyle w:val="Heading1"/>
      </w:pPr>
      <w:r>
        <w:t>Quality Notes</w:t>
      </w:r>
    </w:p>
    <w:p>
      <w:pPr>
        <w:pStyle w:val="ListBullet"/>
      </w:pPr>
      <w:r>
        <w:t>Professional headline is well-crafted, keyword-rich, and aligned with the target role and industry.</w:t>
      </w:r>
    </w:p>
    <w:p>
      <w:pPr>
        <w:pStyle w:val="ListBullet"/>
      </w:pPr>
      <w:r>
        <w:t>About section is detailed, authentic, and clearly communicates technical skills, projects, and career goals relevant to VLSI design engineering.</w:t>
      </w:r>
    </w:p>
    <w:p>
      <w:pPr>
        <w:pStyle w:val="ListBullet"/>
      </w:pPr>
      <w:r>
        <w:t>Experience rewrite provides concise, role-focused bullet points emphasizing technical exposure and teamwork.</w:t>
      </w:r>
    </w:p>
    <w:p>
      <w:pPr>
        <w:pStyle w:val="ListBullet"/>
      </w:pPr>
      <w:r>
        <w:t>Skills are well grouped and ordered to reflect priority technical and transferable skills for semiconductor recruiters.</w:t>
      </w:r>
    </w:p>
    <w:p>
      <w:pPr>
        <w:pStyle w:val="ListBullet"/>
      </w:pPr>
      <w:r>
        <w:t>Missing key LinkedIn sections such as a clear Professional Summary heading, a dedicated Technical Skills section, and detailed Experience/Internship entries reduce ATS compatibility and recruiter ease of navigation.</w:t>
      </w:r>
    </w:p>
    <w:p>
      <w:pPr>
        <w:pStyle w:val="ListBullet"/>
      </w:pPr>
      <w:r>
        <w:t>Lack of quantifiable achievements and specific internship details (company, duration, tools used) weakens recruiter confidence and profile competitiveness.</w:t>
      </w:r>
    </w:p>
    <w:p>
      <w:pPr>
        <w:pStyle w:val="ListBullet"/>
      </w:pPr>
      <w:r>
        <w:t>Profile tone is balanced and professional, maintaining authenticity without keyword stuffing.</w:t>
      </w:r>
    </w:p>
    <w:p>
      <w:pPr>
        <w:pStyle w:val="ListBullet"/>
      </w:pPr>
      <w:r>
        <w:t>Networking and creator profile suggestions are well-targeted to improve visibility and engagement within the semiconductor and VLSI community.</w:t>
      </w:r>
    </w:p>
    <w:p>
      <w:pPr>
        <w:pStyle w:val="Heading1"/>
      </w:pPr>
      <w:r>
        <w:t>Visibility Explanation</w:t>
      </w:r>
    </w:p>
    <w:p>
      <w:r>
        <w:t>The profile includes many relevant keywords and technical skills aligned with VLSI design engineering roles, improving discoverability by recruiters using ATS and keyword searches. However, incomplete sections, missing structured headings, and lack of measurable outcomes limit recruiter confidence and ATS parsing effectiveness, reducing overall visibility and shortlisting probability.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