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Experienced Restaurant Manager | Leadership in Operations &amp; Team Management | Expertise in Inventory Control, Customer Service &amp; Service Delivery Excellence in UAE Hospitality</w:t>
      </w:r>
    </w:p>
    <w:p>
      <w:pPr>
        <w:pStyle w:val="Heading1"/>
      </w:pPr>
      <w:r>
        <w:t>About Section</w:t>
      </w:r>
    </w:p>
    <w:p>
      <w:r>
        <w:t>With over a decade of dedicated experience in restaurant operations and team leadership, I specialize in driving operational excellence and delivering consistent, high-quality guest experiences in fast-paced hospitality environments. My expertise spans comprehensive restaurant management functions including front-of-house coordination, inventory control, staff scheduling, and customer escalation resolution. I am committed to fostering cohesive teams through effective onboarding, training, and shift management, ensuring smooth daily service delivery even during peak volumes. Known for reliability and a hands-on leadership approach, I have built a reputation for maintaining service consistency and operational efficiency that aligns with the high standards of the UAE hospitality sector. I am passionate about leveraging my skills in leadership, communication, and problem-solving to enhance team performance and contribute to business growth. Continuously focused on elevating guest satisfaction and operational workflows, I seek to bring strategic impact and operational leadership to a dynamic restaurant management role within the UAE market.</w:t>
      </w:r>
    </w:p>
    <w:p>
      <w:pPr>
        <w:pStyle w:val="Heading1"/>
      </w:pPr>
      <w:r>
        <w:t>Experience Rewrite</w:t>
      </w:r>
    </w:p>
    <w:p>
      <w:pPr>
        <w:pStyle w:val="ListBullet"/>
      </w:pPr>
      <w:r>
        <w:t>Led daily restaurant operations with a focus on delivering consistent guest service and operational reliability during high-footfall shifts.</w:t>
      </w:r>
    </w:p>
    <w:p>
      <w:pPr>
        <w:pStyle w:val="ListBullet"/>
      </w:pPr>
      <w:r>
        <w:t>Supervised and coordinated front-of-house teams, managing staff scheduling, shift handovers, and onboarding to maintain service standards and team cohesion.</w:t>
      </w:r>
    </w:p>
    <w:p>
      <w:pPr>
        <w:pStyle w:val="ListBullet"/>
      </w:pPr>
      <w:r>
        <w:t>Directed inventory control processes, ensuring accurate stock management and timely replenishment to support uninterrupted service delivery.</w:t>
      </w:r>
    </w:p>
    <w:p>
      <w:pPr>
        <w:pStyle w:val="ListBullet"/>
      </w:pPr>
      <w:r>
        <w:t>Handled customer escalations promptly and effectively, resolving issues to uphold guest satisfaction and loyalty.</w:t>
      </w:r>
    </w:p>
    <w:p>
      <w:pPr>
        <w:pStyle w:val="ListBullet"/>
      </w:pPr>
      <w:r>
        <w:t>Supported and implemented team training initiatives aimed at improving service quality and operational efficiency during peak-volume periods.</w:t>
      </w:r>
    </w:p>
    <w:p>
      <w:pPr>
        <w:pStyle w:val="Heading1"/>
      </w:pPr>
      <w:r>
        <w:t>Featured Section</w:t>
      </w:r>
    </w:p>
    <w:p>
      <w:pPr>
        <w:pStyle w:val="ListBullet"/>
      </w:pPr>
      <w:r>
        <w:t>Pin 1-2 strongest project case studies with problem, approach, and result.</w:t>
      </w:r>
    </w:p>
    <w:p>
      <w:pPr>
        <w:pStyle w:val="ListBullet"/>
      </w:pPr>
      <w:r>
        <w:t>Add the most relevant certification or workshop proof to Featured.</w:t>
      </w:r>
    </w:p>
    <w:p>
      <w:pPr>
        <w:pStyle w:val="ListBullet"/>
      </w:pPr>
      <w:r>
        <w:t>Suggested portfolio angle: Service quality improvement initiative</w:t>
      </w:r>
    </w:p>
    <w:p>
      <w:pPr>
        <w:pStyle w:val="Heading1"/>
      </w:pPr>
      <w:r>
        <w:t>Skills Order</w:t>
      </w:r>
    </w:p>
    <w:p>
      <w:pPr>
        <w:pStyle w:val="ListBullet"/>
      </w:pPr>
      <w:r>
        <w:t>Leadership</w:t>
      </w:r>
    </w:p>
    <w:p>
      <w:pPr>
        <w:pStyle w:val="ListBullet"/>
      </w:pPr>
      <w:r>
        <w:t>Excel</w:t>
      </w:r>
    </w:p>
    <w:p>
      <w:pPr>
        <w:pStyle w:val="ListBullet"/>
      </w:pPr>
      <w:r>
        <w:t>POS systems</w:t>
      </w:r>
    </w:p>
    <w:p>
      <w:pPr>
        <w:pStyle w:val="ListBullet"/>
      </w:pPr>
      <w:r>
        <w:t>operations coordination</w:t>
      </w:r>
    </w:p>
    <w:p>
      <w:pPr>
        <w:pStyle w:val="ListBullet"/>
      </w:pPr>
      <w:r>
        <w:t>customer service</w:t>
      </w:r>
    </w:p>
    <w:p>
      <w:pPr>
        <w:pStyle w:val="ListBullet"/>
      </w:pPr>
      <w:r>
        <w:t>inventory control</w:t>
      </w:r>
    </w:p>
    <w:p>
      <w:pPr>
        <w:pStyle w:val="ListBullet"/>
      </w:pPr>
      <w:r>
        <w:t>staff supervision</w:t>
      </w:r>
    </w:p>
    <w:p>
      <w:pPr>
        <w:pStyle w:val="ListBullet"/>
      </w:pPr>
      <w:r>
        <w:t>Restaurant Manager</w:t>
      </w:r>
    </w:p>
    <w:p>
      <w:pPr>
        <w:pStyle w:val="ListBullet"/>
      </w:pPr>
      <w:r>
        <w:t>Staff scheduling</w:t>
      </w:r>
    </w:p>
    <w:p>
      <w:pPr>
        <w:pStyle w:val="ListBullet"/>
      </w:pPr>
      <w:r>
        <w:t>Scheduling</w:t>
      </w:r>
    </w:p>
    <w:p>
      <w:pPr>
        <w:pStyle w:val="ListBullet"/>
      </w:pPr>
      <w:r>
        <w:t>Operations leadership</w:t>
      </w:r>
    </w:p>
    <w:p>
      <w:pPr>
        <w:pStyle w:val="ListBullet"/>
      </w:pPr>
      <w:r>
        <w:t>Customer service management</w:t>
      </w:r>
    </w:p>
    <w:p>
      <w:pPr>
        <w:pStyle w:val="ListBullet"/>
      </w:pPr>
      <w:r>
        <w:t>Staff management</w:t>
      </w:r>
    </w:p>
    <w:p>
      <w:pPr>
        <w:pStyle w:val="ListBullet"/>
      </w:pPr>
      <w:r>
        <w:t>Inventory management</w:t>
      </w:r>
    </w:p>
    <w:p>
      <w:pPr>
        <w:pStyle w:val="ListBullet"/>
      </w:pPr>
      <w:r>
        <w:t>Scheduling tools</w:t>
      </w:r>
    </w:p>
    <w:p>
      <w:pPr>
        <w:pStyle w:val="ListBullet"/>
      </w:pPr>
      <w:r>
        <w:t>Communication</w:t>
      </w:r>
    </w:p>
    <w:p>
      <w:pPr>
        <w:pStyle w:val="ListBullet"/>
      </w:pPr>
      <w:r>
        <w:t>Problem solving</w:t>
      </w:r>
    </w:p>
    <w:p>
      <w:pPr>
        <w:pStyle w:val="ListBullet"/>
      </w:pPr>
      <w:r>
        <w:t>Team management</w:t>
      </w:r>
    </w:p>
    <w:p>
      <w:pPr>
        <w:pStyle w:val="ListBullet"/>
      </w:pPr>
      <w:r>
        <w:t>Hospitality</w:t>
      </w:r>
    </w:p>
    <w:p>
      <w:pPr>
        <w:pStyle w:val="ListBullet"/>
      </w:pPr>
      <w:r>
        <w:t>Business Analyst</w:t>
      </w:r>
    </w:p>
    <w:p>
      <w:pPr>
        <w:pStyle w:val="ListBullet"/>
      </w:pPr>
      <w:r>
        <w:t>Operations Analyst</w:t>
      </w:r>
    </w:p>
    <w:p>
      <w:pPr>
        <w:pStyle w:val="ListBullet"/>
      </w:pPr>
      <w:r>
        <w:t>Sales Executive</w:t>
      </w:r>
    </w:p>
    <w:p>
      <w:pPr>
        <w:pStyle w:val="ListBullet"/>
      </w:pPr>
      <w:r>
        <w:t>Marketing Executive</w:t>
      </w:r>
    </w:p>
    <w:p>
      <w:pPr>
        <w:pStyle w:val="ListBullet"/>
      </w:pPr>
      <w:r>
        <w:t>HR Executive</w:t>
      </w:r>
    </w:p>
    <w:p>
      <w:pPr>
        <w:pStyle w:val="ListBullet"/>
      </w:pPr>
      <w:r>
        <w:t>Account Executive</w:t>
      </w:r>
    </w:p>
    <w:p>
      <w:pPr>
        <w:pStyle w:val="ListBullet"/>
      </w:pPr>
      <w:r>
        <w:t>Finance Analyst</w:t>
      </w:r>
    </w:p>
    <w:p>
      <w:pPr>
        <w:pStyle w:val="ListBullet"/>
      </w:pPr>
      <w:r>
        <w:t>Operations Manager</w:t>
      </w:r>
    </w:p>
    <w:p>
      <w:pPr>
        <w:pStyle w:val="ListBullet"/>
      </w:pPr>
      <w:r>
        <w:t>Kitchen Supervisor</w:t>
      </w:r>
    </w:p>
    <w:p>
      <w:pPr>
        <w:pStyle w:val="ListBullet"/>
      </w:pPr>
      <w:r>
        <w:t>Food Production Manager</w:t>
      </w:r>
    </w:p>
    <w:p>
      <w:pPr>
        <w:pStyle w:val="ListBullet"/>
      </w:pPr>
      <w:r>
        <w:t>Hospitality Manager</w:t>
      </w:r>
    </w:p>
    <w:p>
      <w:pPr>
        <w:pStyle w:val="ListBullet"/>
      </w:pPr>
      <w:r>
        <w:t>Customer Experience Manager</w:t>
      </w:r>
    </w:p>
    <w:p>
      <w:pPr>
        <w:pStyle w:val="ListBullet"/>
      </w:pPr>
      <w:r>
        <w:t>Operations Coordinator</w:t>
      </w:r>
    </w:p>
    <w:p>
      <w:pPr>
        <w:pStyle w:val="ListBullet"/>
      </w:pPr>
      <w:r>
        <w:t>Logistics Manager</w:t>
      </w:r>
    </w:p>
    <w:p>
      <w:pPr>
        <w:pStyle w:val="ListBullet"/>
      </w:pPr>
      <w:r>
        <w:t>Supply Chain Analyst</w:t>
      </w:r>
    </w:p>
    <w:p>
      <w:pPr>
        <w:pStyle w:val="ListBullet"/>
      </w:pPr>
      <w:r>
        <w:t>Food Safety</w:t>
      </w:r>
    </w:p>
    <w:p>
      <w:pPr>
        <w:pStyle w:val="ListBullet"/>
      </w:pPr>
      <w:r>
        <w:t>Hospitality Operations</w:t>
      </w:r>
    </w:p>
    <w:p>
      <w:pPr>
        <w:pStyle w:val="Heading1"/>
      </w:pPr>
      <w:r>
        <w:t>Top 50 Recruiter Keywords</w:t>
      </w:r>
    </w:p>
    <w:p>
      <w:pPr>
        <w:pStyle w:val="ListBullet"/>
      </w:pPr>
      <w:r>
        <w:t>Restaurant Manager</w:t>
      </w:r>
    </w:p>
    <w:p>
      <w:pPr>
        <w:pStyle w:val="ListBullet"/>
      </w:pPr>
      <w:r>
        <w:t>Leadership</w:t>
      </w:r>
    </w:p>
    <w:p>
      <w:pPr>
        <w:pStyle w:val="ListBullet"/>
      </w:pPr>
      <w:r>
        <w:t>Excel</w:t>
      </w:r>
    </w:p>
    <w:p>
      <w:pPr>
        <w:pStyle w:val="ListBullet"/>
      </w:pPr>
      <w:r>
        <w:t>POS systems</w:t>
      </w:r>
    </w:p>
    <w:p>
      <w:pPr>
        <w:pStyle w:val="ListBullet"/>
      </w:pPr>
      <w:r>
        <w:t>operations coordination</w:t>
      </w:r>
    </w:p>
    <w:p>
      <w:pPr>
        <w:pStyle w:val="ListBullet"/>
      </w:pPr>
      <w:r>
        <w:t>customer service</w:t>
      </w:r>
    </w:p>
    <w:p>
      <w:pPr>
        <w:pStyle w:val="ListBullet"/>
      </w:pPr>
      <w:r>
        <w:t>inventory control</w:t>
      </w:r>
    </w:p>
    <w:p>
      <w:pPr>
        <w:pStyle w:val="ListBullet"/>
      </w:pPr>
      <w:r>
        <w:t>staff supervision</w:t>
      </w:r>
    </w:p>
    <w:p>
      <w:pPr>
        <w:pStyle w:val="ListBullet"/>
      </w:pPr>
      <w:r>
        <w:t>Staff scheduling</w:t>
      </w:r>
    </w:p>
    <w:p>
      <w:pPr>
        <w:pStyle w:val="ListBullet"/>
      </w:pPr>
      <w:r>
        <w:t>Scheduling</w:t>
      </w:r>
    </w:p>
    <w:p>
      <w:pPr>
        <w:pStyle w:val="ListBullet"/>
      </w:pPr>
      <w:r>
        <w:t>Operations leadership</w:t>
      </w:r>
    </w:p>
    <w:p>
      <w:pPr>
        <w:pStyle w:val="ListBullet"/>
      </w:pPr>
      <w:r>
        <w:t>Customer service management</w:t>
      </w:r>
    </w:p>
    <w:p>
      <w:pPr>
        <w:pStyle w:val="ListBullet"/>
      </w:pPr>
      <w:r>
        <w:t>Staff management</w:t>
      </w:r>
    </w:p>
    <w:p>
      <w:pPr>
        <w:pStyle w:val="ListBullet"/>
      </w:pPr>
      <w:r>
        <w:t>Inventory management</w:t>
      </w:r>
    </w:p>
    <w:p>
      <w:pPr>
        <w:pStyle w:val="ListBullet"/>
      </w:pPr>
      <w:r>
        <w:t>Scheduling tools</w:t>
      </w:r>
    </w:p>
    <w:p>
      <w:pPr>
        <w:pStyle w:val="ListBullet"/>
      </w:pPr>
      <w:r>
        <w:t>Communication</w:t>
      </w:r>
    </w:p>
    <w:p>
      <w:pPr>
        <w:pStyle w:val="ListBullet"/>
      </w:pPr>
      <w:r>
        <w:t>Problem solving</w:t>
      </w:r>
    </w:p>
    <w:p>
      <w:pPr>
        <w:pStyle w:val="ListBullet"/>
      </w:pPr>
      <w:r>
        <w:t>Team management</w:t>
      </w:r>
    </w:p>
    <w:p>
      <w:pPr>
        <w:pStyle w:val="ListBullet"/>
      </w:pPr>
      <w:r>
        <w:t>Hospitality</w:t>
      </w:r>
    </w:p>
    <w:p>
      <w:pPr>
        <w:pStyle w:val="ListBullet"/>
      </w:pPr>
      <w:r>
        <w:t>Business Analyst</w:t>
      </w:r>
    </w:p>
    <w:p>
      <w:pPr>
        <w:pStyle w:val="ListBullet"/>
      </w:pPr>
      <w:r>
        <w:t>Operations Analyst</w:t>
      </w:r>
    </w:p>
    <w:p>
      <w:pPr>
        <w:pStyle w:val="ListBullet"/>
      </w:pPr>
      <w:r>
        <w:t>Sales Executive</w:t>
      </w:r>
    </w:p>
    <w:p>
      <w:pPr>
        <w:pStyle w:val="ListBullet"/>
      </w:pPr>
      <w:r>
        <w:t>Marketing Executive</w:t>
      </w:r>
    </w:p>
    <w:p>
      <w:pPr>
        <w:pStyle w:val="ListBullet"/>
      </w:pPr>
      <w:r>
        <w:t>HR Executive</w:t>
      </w:r>
    </w:p>
    <w:p>
      <w:pPr>
        <w:pStyle w:val="ListBullet"/>
      </w:pPr>
      <w:r>
        <w:t>Account Executive</w:t>
      </w:r>
    </w:p>
    <w:p>
      <w:pPr>
        <w:pStyle w:val="ListBullet"/>
      </w:pPr>
      <w:r>
        <w:t>Finance Analyst</w:t>
      </w:r>
    </w:p>
    <w:p>
      <w:pPr>
        <w:pStyle w:val="ListBullet"/>
      </w:pPr>
      <w:r>
        <w:t>Operations Manager</w:t>
      </w:r>
    </w:p>
    <w:p>
      <w:pPr>
        <w:pStyle w:val="ListBullet"/>
      </w:pPr>
      <w:r>
        <w:t>Kitchen Supervisor</w:t>
      </w:r>
    </w:p>
    <w:p>
      <w:pPr>
        <w:pStyle w:val="ListBullet"/>
      </w:pPr>
      <w:r>
        <w:t>Food Production Manager</w:t>
      </w:r>
    </w:p>
    <w:p>
      <w:pPr>
        <w:pStyle w:val="ListBullet"/>
      </w:pPr>
      <w:r>
        <w:t>Hospitality Manager</w:t>
      </w:r>
    </w:p>
    <w:p>
      <w:pPr>
        <w:pStyle w:val="ListBullet"/>
      </w:pPr>
      <w:r>
        <w:t>Customer Experience Manager</w:t>
      </w:r>
    </w:p>
    <w:p>
      <w:pPr>
        <w:pStyle w:val="ListBullet"/>
      </w:pPr>
      <w:r>
        <w:t>Operations Coordinator</w:t>
      </w:r>
    </w:p>
    <w:p>
      <w:pPr>
        <w:pStyle w:val="ListBullet"/>
      </w:pPr>
      <w:r>
        <w:t>Logistics Manager</w:t>
      </w:r>
    </w:p>
    <w:p>
      <w:pPr>
        <w:pStyle w:val="ListBullet"/>
      </w:pPr>
      <w:r>
        <w:t>Supply Chain Analyst</w:t>
      </w:r>
    </w:p>
    <w:p>
      <w:pPr>
        <w:pStyle w:val="ListBullet"/>
      </w:pPr>
      <w:r>
        <w:t>Food Safety</w:t>
      </w:r>
    </w:p>
    <w:p>
      <w:pPr>
        <w:pStyle w:val="ListBullet"/>
      </w:pPr>
      <w:r>
        <w:t>Hospitality Operations</w:t>
      </w:r>
    </w:p>
    <w:p>
      <w:pPr>
        <w:pStyle w:val="Heading1"/>
      </w:pPr>
      <w:r>
        <w:t>Creator Profile Suggestions</w:t>
      </w:r>
    </w:p>
    <w:p>
      <w:pPr>
        <w:pStyle w:val="ListBullet"/>
      </w:pPr>
      <w:r>
        <w:t>Expand the Experience section to include detailed job titles, employer names, employment dates, and specific leadership achievements with quantifiable metrics.</w:t>
      </w:r>
    </w:p>
    <w:p>
      <w:pPr>
        <w:pStyle w:val="ListBullet"/>
      </w:pPr>
      <w:r>
        <w:t>Add a dedicated Skills section with clear grouping and prioritization of key competencies aligned with ATS keywords and recruiter expectations.</w:t>
      </w:r>
    </w:p>
    <w:p>
      <w:pPr>
        <w:pStyle w:val="ListBullet"/>
      </w:pPr>
      <w:r>
        <w:t>Include relevant certifications such as Food Safety and Hospitality Operations to strengthen professional credibility.</w:t>
      </w:r>
    </w:p>
    <w:p>
      <w:pPr>
        <w:pStyle w:val="ListBullet"/>
      </w:pPr>
      <w:r>
        <w:t>Incorporate missing high-value keywords naturally throughout the profile, especially in the Professional Summary and Experience sections.</w:t>
      </w:r>
    </w:p>
    <w:p>
      <w:pPr>
        <w:pStyle w:val="ListBullet"/>
      </w:pPr>
      <w:r>
        <w:t>Use standard LinkedIn section headings (Professional Summary, Skills, Experience, Certifications) to improve ATS parsing and recruiter scanning.</w:t>
      </w:r>
    </w:p>
    <w:p>
      <w:pPr>
        <w:pStyle w:val="ListBullet"/>
      </w:pPr>
      <w:r>
        <w:t>Add featured content such as project case studies or certification proofs to demonstrate practical impact and expertise.</w:t>
      </w:r>
    </w:p>
    <w:p>
      <w:pPr>
        <w:pStyle w:val="ListBullet"/>
      </w:pPr>
      <w:r>
        <w:t>Maintain polished, professional language tailored to UAE hospitality standards emphasizing leadership, operational excellence, and business impact.</w:t>
      </w:r>
    </w:p>
    <w:p>
      <w:pPr>
        <w:pStyle w:val="Heading1"/>
      </w:pPr>
      <w:r>
        <w:t>Networking Suggestions</w:t>
      </w:r>
    </w:p>
    <w:p>
      <w:pPr>
        <w:pStyle w:val="ListBullet"/>
      </w:pPr>
      <w:r>
        <w:t>Connect with hospitality industry leaders and restaurant management professionals in the UAE to expand your network and increase visibility.</w:t>
      </w:r>
    </w:p>
    <w:p>
      <w:pPr>
        <w:pStyle w:val="ListBullet"/>
      </w:pPr>
      <w:r>
        <w:t>Join LinkedIn groups focused on UAE hospitality and restaurant management to engage in discussions and showcase expertise.</w:t>
      </w:r>
    </w:p>
    <w:p>
      <w:pPr>
        <w:pStyle w:val="ListBullet"/>
      </w:pPr>
      <w:r>
        <w:t>Follow and interact with major hospitality companies and recruiters specializing in restaurant operations within the UAE.</w:t>
      </w:r>
    </w:p>
    <w:p>
      <w:pPr>
        <w:pStyle w:val="ListBullet"/>
      </w:pPr>
      <w:r>
        <w:t>Share insights or articles related to restaurant operations, team leadership, and customer service excellence to position yourself as a knowledgeable professional.</w:t>
      </w:r>
    </w:p>
    <w:p>
      <w:pPr>
        <w:pStyle w:val="ListBullet"/>
      </w:pPr>
      <w:r>
        <w:t>Request recommendations from colleagues or supervisors that highlight your leadership and operational strengths.</w:t>
      </w:r>
    </w:p>
    <w:p>
      <w:pPr>
        <w:pStyle w:val="Heading1"/>
      </w:pPr>
      <w:r>
        <w:t>Headline Score</w:t>
      </w:r>
    </w:p>
    <w:p>
      <w:r>
        <w:t>96</w:t>
      </w:r>
    </w:p>
    <w:p>
      <w:pPr>
        <w:pStyle w:val="Heading1"/>
      </w:pPr>
      <w:r>
        <w:t>Linkedin Score</w:t>
      </w:r>
    </w:p>
    <w:p>
      <w:r>
        <w:t>96</w:t>
      </w:r>
    </w:p>
    <w:p>
      <w:pPr>
        <w:pStyle w:val="Heading1"/>
      </w:pPr>
      <w:r>
        <w:t>Recruiter Visibility Score</w:t>
      </w:r>
    </w:p>
    <w:p>
      <w:r>
        <w:t>90</w:t>
      </w:r>
    </w:p>
    <w:p>
      <w:pPr>
        <w:pStyle w:val="Heading1"/>
      </w:pPr>
      <w:r>
        <w:t>Quality Notes</w:t>
      </w:r>
    </w:p>
    <w:p>
      <w:pPr>
        <w:pStyle w:val="ListBullet"/>
      </w:pPr>
      <w:r>
        <w:t>Professional headline is strong, keyword-rich, and aligned with target role and industry.</w:t>
      </w:r>
    </w:p>
    <w:p>
      <w:pPr>
        <w:pStyle w:val="ListBullet"/>
      </w:pPr>
      <w:r>
        <w:t>About section is well-written, polished, and demonstrates leadership and operational expertise relevant to UAE hospitality standards.</w:t>
      </w:r>
    </w:p>
    <w:p>
      <w:pPr>
        <w:pStyle w:val="ListBullet"/>
      </w:pPr>
      <w:r>
        <w:t>Experience rewrite provides clear, concise bullet points focusing on key responsibilities but lacks quantifiable achievements and specific leadership impact.</w:t>
      </w:r>
    </w:p>
    <w:p>
      <w:pPr>
        <w:pStyle w:val="ListBullet"/>
      </w:pPr>
      <w:r>
        <w:t>Skills list is comprehensive and includes many relevant ATS keywords, though some skills appear overly broad or unrelated to the core restaurant manager role.</w:t>
      </w:r>
    </w:p>
    <w:p>
      <w:pPr>
        <w:pStyle w:val="ListBullet"/>
      </w:pPr>
      <w:r>
        <w:t>Profile lacks detailed professional experience with employer names, dates, and measurable outcomes, which reduces recruiter confidence and ATS effectiveness.</w:t>
      </w:r>
    </w:p>
    <w:p>
      <w:pPr>
        <w:pStyle w:val="ListBullet"/>
      </w:pPr>
      <w:r>
        <w:t>Missing certifications such as Food Safety and Hospitality Operations weaken professional credibility in the hospitality sector.</w:t>
      </w:r>
    </w:p>
    <w:p>
      <w:pPr>
        <w:pStyle w:val="ListBullet"/>
      </w:pPr>
      <w:r>
        <w:t>Standard LinkedIn section headings and a dedicated Skills section are recommended to improve ATS parsing and recruiter scanning.</w:t>
      </w:r>
    </w:p>
    <w:p>
      <w:pPr>
        <w:pStyle w:val="ListBullet"/>
      </w:pPr>
      <w:r>
        <w:t>Featured section suggestions to add project case studies and certifications would enhance authenticity and demonstrate practical impact.</w:t>
      </w:r>
    </w:p>
    <w:p>
      <w:pPr>
        <w:pStyle w:val="ListBullet"/>
      </w:pPr>
      <w:r>
        <w:t>Networking suggestions are appropriate to increase visibility and engagement within the UAE hospitality community.</w:t>
      </w:r>
    </w:p>
    <w:p>
      <w:pPr>
        <w:pStyle w:val="Heading1"/>
      </w:pPr>
      <w:r>
        <w:t>Visibility Explanation</w:t>
      </w:r>
    </w:p>
    <w:p>
      <w:r>
        <w:t>The profile uses relevant keywords and professional language that align well with recruiter expectations for a Restaurant Manager in the UAE hospitality industry. However, the absence of detailed work history, quantifiable achievements, and certifications limits recruiter discoverability and ATS ranking. Enhancing these areas will significantly improve visibility and attractiveness to recruiters.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