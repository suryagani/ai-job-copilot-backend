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Graduate Baseline LinkedIn Report</w:t>
      </w:r>
    </w:p>
    <w:p>
      <w:pPr>
        <w:pStyle w:val="Heading1"/>
      </w:pPr>
      <w:r>
        <w:t>Headline</w:t>
      </w:r>
    </w:p>
    <w:p>
      <w:r>
        <w:t>VLSI Design Engineer | Passionate About Electronics and Integrated Circuit Design</w:t>
      </w:r>
    </w:p>
    <w:p>
      <w:pPr>
        <w:pStyle w:val="Heading1"/>
      </w:pPr>
      <w:r>
        <w:t>About</w:t>
      </w:r>
    </w:p>
    <w:p>
      <w:r>
        <w:t>I am deeply interested in electronics with a focused passion for VLSI design. My enthusiasm for understanding and working with integrated circuits drives my commitment to developing expertise in VLSI design engineering. I am keen to apply my foundational knowledge and analytical skills to contribute effectively in the semiconductor industry. With a strong interest in the principles of electronics and circuit design, I am motivated to grow professionally in VLSI design roles and stay updated with emerging technologies in this field.</w:t>
      </w:r>
    </w:p>
    <w:p>
      <w:pPr>
        <w:pStyle w:val="Heading1"/>
      </w:pPr>
      <w:r>
        <w:t>Experience Bullets</w:t>
      </w:r>
    </w:p>
    <w:p>
      <w:pPr>
        <w:pStyle w:val="Heading1"/>
      </w:pPr>
      <w:r>
        <w:t>Top Keywords</w:t>
      </w:r>
    </w:p>
    <w:p>
      <w:pPr>
        <w:pStyle w:val="ListBullet"/>
      </w:pPr>
      <w:r>
        <w:t>VLSI Design</w:t>
      </w:r>
    </w:p>
    <w:p>
      <w:pPr>
        <w:pStyle w:val="ListBullet"/>
      </w:pPr>
      <w:r>
        <w:t>Electronics</w:t>
      </w:r>
    </w:p>
    <w:p>
      <w:pPr>
        <w:pStyle w:val="ListBullet"/>
      </w:pPr>
      <w:r>
        <w:t>Integrated Circuits</w:t>
      </w:r>
    </w:p>
    <w:p>
      <w:pPr>
        <w:pStyle w:val="ListBullet"/>
      </w:pPr>
      <w:r>
        <w:t>Semiconductor</w:t>
      </w:r>
    </w:p>
    <w:p>
      <w:pPr>
        <w:pStyle w:val="ListBullet"/>
      </w:pPr>
      <w:r>
        <w:t>Circuit Design</w:t>
      </w:r>
    </w:p>
    <w:p>
      <w:pPr>
        <w:pStyle w:val="ListBullet"/>
      </w:pPr>
      <w:r>
        <w:t>Digital Design</w:t>
      </w:r>
    </w:p>
    <w:p>
      <w:pPr>
        <w:pStyle w:val="ListBullet"/>
      </w:pPr>
      <w:r>
        <w:t>Analog Design</w:t>
      </w:r>
    </w:p>
    <w:p>
      <w:pPr>
        <w:pStyle w:val="ListBullet"/>
      </w:pPr>
      <w:r>
        <w:t>RTL Design</w:t>
      </w:r>
    </w:p>
    <w:p>
      <w:pPr>
        <w:pStyle w:val="ListBullet"/>
      </w:pPr>
      <w:r>
        <w:t>ASIC</w:t>
      </w:r>
    </w:p>
    <w:p>
      <w:pPr>
        <w:pStyle w:val="ListBullet"/>
      </w:pPr>
      <w:r>
        <w:t>FPGA</w:t>
      </w:r>
    </w:p>
    <w:p>
      <w:pPr>
        <w:pStyle w:val="ListBullet"/>
      </w:pPr>
      <w:r>
        <w:t>Chip Design</w:t>
      </w:r>
    </w:p>
    <w:p>
      <w:pPr>
        <w:pStyle w:val="ListBullet"/>
      </w:pPr>
      <w:r>
        <w:t>Hardware Description Languages</w:t>
      </w:r>
    </w:p>
    <w:p>
      <w:pPr>
        <w:pStyle w:val="ListBullet"/>
      </w:pPr>
      <w:r>
        <w:t>Verilog</w:t>
      </w:r>
    </w:p>
    <w:p>
      <w:pPr>
        <w:pStyle w:val="ListBullet"/>
      </w:pPr>
      <w:r>
        <w:t>VHDL</w:t>
      </w:r>
    </w:p>
    <w:p>
      <w:pPr>
        <w:pStyle w:val="ListBullet"/>
      </w:pPr>
      <w:r>
        <w:t>Signal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