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DevOps Baseline LinkedIn Report</w:t>
      </w:r>
    </w:p>
    <w:p>
      <w:pPr>
        <w:pStyle w:val="Heading1"/>
      </w:pPr>
      <w:r>
        <w:t>Headline</w:t>
      </w:r>
    </w:p>
    <w:p>
      <w:r>
        <w:t>Aspiring DevOps Engineer | Passionate About Cloud Technologies and Automation | Detail-Oriented and Motivated Professional</w:t>
      </w:r>
    </w:p>
    <w:p>
      <w:pPr>
        <w:pStyle w:val="Heading1"/>
      </w:pPr>
      <w:r>
        <w:t>About</w:t>
      </w:r>
    </w:p>
    <w:p>
      <w:r>
        <w:t>I am a motivated and detail-oriented individual with a strong interest in cloud computing and DevOps engineering. Currently focused on developing foundational skills and knowledge to contribute effectively in cloud and SaaS environments. I am eager to apply my enthusiasm for automation, infrastructure management, and continuous integration to real-world projects. Committed to continuous learning and growth, I aim to build expertise in key DevOps tools and practices to support scalable and efficient software delivery pipelines.</w:t>
      </w:r>
    </w:p>
    <w:p>
      <w:pPr>
        <w:pStyle w:val="Heading1"/>
      </w:pPr>
      <w:r>
        <w:t>Experience Bullets</w:t>
      </w:r>
    </w:p>
    <w:p>
      <w:pPr>
        <w:pStyle w:val="Heading1"/>
      </w:pPr>
      <w:r>
        <w:t>Top Keywords</w:t>
      </w:r>
    </w:p>
    <w:p>
      <w:pPr>
        <w:pStyle w:val="ListBullet"/>
      </w:pPr>
      <w:r>
        <w:t>DevOps</w:t>
      </w:r>
    </w:p>
    <w:p>
      <w:pPr>
        <w:pStyle w:val="ListBullet"/>
      </w:pPr>
      <w:r>
        <w:t>Cloud Computing</w:t>
      </w:r>
    </w:p>
    <w:p>
      <w:pPr>
        <w:pStyle w:val="ListBullet"/>
      </w:pPr>
      <w:r>
        <w:t>Continuous Integration</w:t>
      </w:r>
    </w:p>
    <w:p>
      <w:pPr>
        <w:pStyle w:val="ListBullet"/>
      </w:pPr>
      <w:r>
        <w:t>Continuous Deployment</w:t>
      </w:r>
    </w:p>
    <w:p>
      <w:pPr>
        <w:pStyle w:val="ListBullet"/>
      </w:pPr>
      <w:r>
        <w:t>Automation</w:t>
      </w:r>
    </w:p>
    <w:p>
      <w:pPr>
        <w:pStyle w:val="ListBullet"/>
      </w:pPr>
      <w:r>
        <w:t>Infrastructure as Code</w:t>
      </w:r>
    </w:p>
    <w:p>
      <w:pPr>
        <w:pStyle w:val="ListBullet"/>
      </w:pPr>
      <w:r>
        <w:t>CI/CD Pipeline</w:t>
      </w:r>
    </w:p>
    <w:p>
      <w:pPr>
        <w:pStyle w:val="ListBullet"/>
      </w:pPr>
      <w:r>
        <w:t>AWS</w:t>
      </w:r>
    </w:p>
    <w:p>
      <w:pPr>
        <w:pStyle w:val="ListBullet"/>
      </w:pPr>
      <w:r>
        <w:t>Docker</w:t>
      </w:r>
    </w:p>
    <w:p>
      <w:pPr>
        <w:pStyle w:val="ListBullet"/>
      </w:pPr>
      <w:r>
        <w:t>Kubernetes</w:t>
      </w:r>
    </w:p>
    <w:p>
      <w:pPr>
        <w:pStyle w:val="ListBullet"/>
      </w:pPr>
      <w:r>
        <w:t>Terraform</w:t>
      </w:r>
    </w:p>
    <w:p>
      <w:pPr>
        <w:pStyle w:val="ListBullet"/>
      </w:pPr>
      <w:r>
        <w:t>SaaS</w:t>
      </w:r>
    </w:p>
    <w:p>
      <w:pPr>
        <w:pStyle w:val="ListBullet"/>
      </w:pPr>
      <w:r>
        <w:t>Software Delivery</w:t>
      </w:r>
    </w:p>
    <w:p>
      <w:pPr>
        <w:pStyle w:val="ListBullet"/>
      </w:pPr>
      <w:r>
        <w:t>Cloud Deployment</w:t>
      </w:r>
    </w:p>
    <w:p>
      <w:pPr>
        <w:pStyle w:val="ListBullet"/>
      </w:pPr>
      <w:r>
        <w:t>Infrastructure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