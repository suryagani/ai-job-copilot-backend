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Baseline LinkedIn Report</w:t>
      </w:r>
    </w:p>
    <w:p>
      <w:pPr>
        <w:pStyle w:val="Heading1"/>
      </w:pPr>
      <w:r>
        <w:t>Headline</w:t>
      </w:r>
    </w:p>
    <w:p>
      <w:r>
        <w:t>Business Analyst | Reporting Specialist with Strong Analytical Skills | Driving Data-Driven Decision Making</w:t>
      </w:r>
    </w:p>
    <w:p>
      <w:pPr>
        <w:pStyle w:val="Heading1"/>
      </w:pPr>
      <w:r>
        <w:t>About</w:t>
      </w:r>
    </w:p>
    <w:p>
      <w:r>
        <w:t>I am a reporting professional with a keen interest in transitioning into business analysis roles. My experience in reporting has equipped me with a strong foundation in data interpretation, process understanding, and delivering actionable insights. I am passionate about leveraging these skills to support business operations and strategic decision-making. Currently, I am focused on expanding my expertise in business analysis methodologies and tools to contribute effectively to business services, operations, and analytics projects. I am eager to apply my analytical mindset and reporting background to help organizations optimize processes and achieve their goals.</w:t>
      </w:r>
    </w:p>
    <w:p>
      <w:pPr>
        <w:pStyle w:val="Heading1"/>
      </w:pPr>
      <w:r>
        <w:t>Experience Bullets</w:t>
      </w:r>
    </w:p>
    <w:p>
      <w:pPr>
        <w:pStyle w:val="Heading1"/>
      </w:pPr>
      <w:r>
        <w:t>Top Keywords</w:t>
      </w:r>
    </w:p>
    <w:p>
      <w:pPr>
        <w:pStyle w:val="ListBullet"/>
      </w:pPr>
      <w:r>
        <w:t>Business Analysis</w:t>
      </w:r>
    </w:p>
    <w:p>
      <w:pPr>
        <w:pStyle w:val="ListBullet"/>
      </w:pPr>
      <w:r>
        <w:t>Reporting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Process Mapping</w:t>
      </w:r>
    </w:p>
    <w:p>
      <w:pPr>
        <w:pStyle w:val="ListBullet"/>
      </w:pPr>
      <w:r>
        <w:t>Requirements Gathering</w:t>
      </w:r>
    </w:p>
    <w:p>
      <w:pPr>
        <w:pStyle w:val="ListBullet"/>
      </w:pPr>
      <w:r>
        <w:t>Dashboard Reporting</w:t>
      </w:r>
    </w:p>
    <w:p>
      <w:pPr>
        <w:pStyle w:val="ListBullet"/>
      </w:pPr>
      <w:r>
        <w:t>Data Interpretation</w:t>
      </w:r>
    </w:p>
    <w:p>
      <w:pPr>
        <w:pStyle w:val="ListBullet"/>
      </w:pPr>
      <w:r>
        <w:t>Stakeholder Communication</w:t>
      </w:r>
    </w:p>
    <w:p>
      <w:pPr>
        <w:pStyle w:val="ListBullet"/>
      </w:pPr>
      <w:r>
        <w:t>Business Services</w:t>
      </w:r>
    </w:p>
    <w:p>
      <w:pPr>
        <w:pStyle w:val="ListBullet"/>
      </w:pPr>
      <w:r>
        <w:t>Operations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Consulting</w:t>
      </w:r>
    </w:p>
    <w:p>
      <w:pPr>
        <w:pStyle w:val="ListBullet"/>
      </w:pPr>
      <w:r>
        <w:t>Data-Driven Decision Making</w:t>
      </w:r>
    </w:p>
    <w:p>
      <w:pPr>
        <w:pStyle w:val="ListBullet"/>
      </w:pPr>
      <w:r>
        <w:t>SQL</w:t>
      </w:r>
    </w:p>
    <w:p>
      <w:pPr>
        <w:pStyle w:val="ListBullet"/>
      </w:pPr>
      <w:r>
        <w:t>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