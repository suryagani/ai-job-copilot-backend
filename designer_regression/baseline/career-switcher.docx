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Meera Nair</w:t>
      </w:r>
    </w:p>
    <w:p>
      <w:r>
        <w:rPr>
          <w:i/>
          <w:sz w:val="22"/>
        </w:rPr>
        <w:t>HR Executive</w:t>
      </w:r>
    </w:p>
    <w:p>
      <w:r>
        <w:rPr>
          <w:b/>
          <w:sz w:val="24"/>
        </w:rPr>
        <w:t>Professional Summary</w:t>
      </w:r>
    </w:p>
    <w:p>
      <w:r>
        <w:t>B.Tech graduate in Electronics and Communication Engineering transitioning into Human Resources with hands-on experience in team coordination, documentation, and stakeholder communication gained through academic projects and an office coordination internship. Certified in HR Operations Basics, equipped to support HR documentation, onboarding, and recruitment activities. Committed to applying strong organizational skills and effective communication to contribute to HR processes and enhance team collaboration in a dynamic workplace.</w:t>
      </w:r>
    </w:p>
    <w:p>
      <w:r>
        <w:rPr>
          <w:b/>
          <w:sz w:val="24"/>
        </w:rPr>
        <w:t>Education</w:t>
      </w:r>
    </w:p>
    <w:p>
      <w:r>
        <w:t>Bachelor of Technology in Electronics and Communication Engineering</w:t>
      </w:r>
    </w:p>
    <w:p>
      <w:r>
        <w:rPr>
          <w:b/>
          <w:sz w:val="24"/>
        </w:rPr>
        <w:t>Internships</w:t>
      </w:r>
    </w:p>
    <w:p>
      <w:r>
        <w:t>Office Coordination Intern</w:t>
      </w:r>
    </w:p>
    <w:p>
      <w:pPr>
        <w:pStyle w:val="ListBullet"/>
      </w:pPr>
      <w:r>
        <w:t>Facilitated coordination among teams to support daily office operations, improving workflow efficiency.</w:t>
      </w:r>
    </w:p>
    <w:p>
      <w:pPr>
        <w:pStyle w:val="ListBullet"/>
      </w:pPr>
      <w:r>
        <w:t>Maintained accurate documentation to track project milestones, enhancing transparency and information sharing.</w:t>
      </w:r>
    </w:p>
    <w:p>
      <w:pPr>
        <w:pStyle w:val="ListBullet"/>
      </w:pPr>
      <w:r>
        <w:t>Supported communication between stakeholders, contributing to smoother collaboration and timely task completion.</w:t>
      </w:r>
    </w:p>
    <w:p>
      <w:r>
        <w:rPr>
          <w:b/>
          <w:sz w:val="24"/>
        </w:rPr>
        <w:t>Certifications</w:t>
      </w:r>
    </w:p>
    <w:p>
      <w:r>
        <w:t>HR Operations Basics</w:t>
      </w:r>
    </w:p>
    <w:p>
      <w:r>
        <w:rPr>
          <w:b/>
          <w:sz w:val="24"/>
        </w:rPr>
        <w:t>Transferable Skills &amp; Tools</w:t>
      </w:r>
    </w:p>
    <w:p>
      <w:pPr>
        <w:pStyle w:val="ListBullet"/>
      </w:pPr>
      <w:r>
        <w:t>Communication: Clear verbal and written communication skills to engage effectively with teams and stakeholders.</w:t>
      </w:r>
    </w:p>
    <w:p>
      <w:pPr>
        <w:pStyle w:val="ListBullet"/>
      </w:pPr>
      <w:r>
        <w:t>Coordination: Experience leading coordination efforts in academic events and office settings to ensure task alignment and deadlines.</w:t>
      </w:r>
    </w:p>
    <w:p>
      <w:pPr>
        <w:pStyle w:val="ListBullet"/>
      </w:pPr>
      <w:r>
        <w:t>Documentation: Skilled in creating and managing trackers and presentation materials to improve project visibility.</w:t>
      </w:r>
    </w:p>
    <w:p>
      <w:pPr>
        <w:pStyle w:val="ListBullet"/>
      </w:pPr>
      <w:r>
        <w:t>Stakeholder Support: Assisted in managing interactions among team members and stakeholders to streamline processes.</w:t>
      </w:r>
    </w:p>
    <w:p>
      <w:pPr>
        <w:pStyle w:val="ListBullet"/>
      </w:pPr>
      <w:r>
        <w:t>Business Tools: Proficient in Microsoft Excel, PowerPoint, and Google Sheets for documentation, reporting, and presentations.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