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Rahul Sharma</w:t>
      </w:r>
    </w:p>
    <w:p>
      <w:r>
        <w:rPr>
          <w:i/>
          <w:sz w:val="22"/>
        </w:rPr>
        <w:t>VLSI Engineer</w:t>
      </w:r>
    </w:p>
    <w:p>
      <w:r>
        <w:rPr>
          <w:b/>
          <w:sz w:val="24"/>
        </w:rPr>
        <w:t>Education</w:t>
      </w:r>
    </w:p>
    <w:p>
      <w:r>
        <w:t>Bachelor of Technology in Electronics and Communication Engineering</w:t>
      </w:r>
    </w:p>
    <w:p>
      <w:r>
        <w:t>Relevant Coursework: VLSI Design, Digital Electronics, Embedded Systems</w:t>
      </w:r>
    </w:p>
    <w:p>
      <w:r>
        <w:rPr>
          <w:b/>
          <w:sz w:val="24"/>
        </w:rPr>
        <w:t>Projects</w:t>
      </w:r>
    </w:p>
    <w:p>
      <w:r>
        <w:t>Digital Design Mini Project</w:t>
      </w:r>
    </w:p>
    <w:p>
      <w:pPr>
        <w:pStyle w:val="ListBullet"/>
      </w:pPr>
      <w:r>
        <w:t>Designed and simulated digital circuits using Verilog, demonstrating foundational skills in digital IC design and verification.</w:t>
      </w:r>
    </w:p>
    <w:p>
      <w:pPr>
        <w:pStyle w:val="ListBullet"/>
      </w:pPr>
      <w:r>
        <w:t>Utilized simulation tools to validate design functionality, enhancing understanding of digital design workflows.</w:t>
      </w:r>
    </w:p>
    <w:p>
      <w:r>
        <w:rPr>
          <w:b/>
          <w:sz w:val="24"/>
        </w:rPr>
        <w:t>Technical Skills</w:t>
      </w:r>
    </w:p>
    <w:p>
      <w:r>
        <w:t>VLSI Design &amp; Verification: Verilog basics, VLSI basics, Digital Electronics, ICC tool exposure, ModelSim</w:t>
      </w:r>
    </w:p>
    <w:p>
      <w:r>
        <w:t>Operating Systems &amp; Tools: Linux</w:t>
      </w:r>
    </w:p>
    <w:p>
      <w:r>
        <w:t>Soft Skills: Problem solving, Teamwork</w:t>
      </w:r>
    </w:p>
    <w:p>
      <w:r>
        <w:rPr>
          <w:b/>
          <w:sz w:val="24"/>
        </w:rPr>
        <w:t>Internships</w:t>
      </w:r>
    </w:p>
    <w:p>
      <w:r>
        <w:t>Verification Documentation Support Internship</w:t>
      </w:r>
    </w:p>
    <w:p>
      <w:pPr>
        <w:pStyle w:val="ListBullet"/>
      </w:pPr>
      <w:r>
        <w:t>Supported verification activities by creating and maintaining detailed technical documentation to facilitate clear communication within the engineering team.</w:t>
      </w:r>
    </w:p>
    <w:p>
      <w:r>
        <w:rPr>
          <w:b/>
          <w:sz w:val="24"/>
        </w:rPr>
        <w:t>Certifications</w:t>
      </w:r>
    </w:p>
    <w:p>
      <w:r>
        <w:t>NPTEL Certification in VLSI Design Basics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