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Anita Rao</w:t>
      </w:r>
    </w:p>
    <w:p>
      <w:r>
        <w:rPr>
          <w:i/>
          <w:sz w:val="20"/>
        </w:rPr>
        <w:t>DevOps Engineer</w:t>
      </w:r>
    </w:p>
    <w:p>
      <w:r>
        <w:rPr>
          <w:b/>
          <w:sz w:val="22"/>
        </w:rPr>
        <w:t>Professional Summary</w:t>
      </w:r>
    </w:p>
    <w:p>
      <w:r>
        <w:t>Computer Science graduate with strong academic foundation in cloud computing and operating systems. Practical experience in designing CI/CD pipelines using GitHub Actions and Docker, and deploying cloud infrastructure on AWS. Completed an internship focused on deployment scripting and Linux server management. AWS Cloud Practitioner certified and led a team project, demonstrating readiness to contribute effectively in DevOps roles.</w:t>
      </w:r>
    </w:p>
    <w:p>
      <w:r>
        <w:rPr>
          <w:b/>
          <w:sz w:val="22"/>
        </w:rPr>
        <w:t>Education</w:t>
      </w:r>
    </w:p>
    <w:p>
      <w:r>
        <w:t>B.Tech in Computer Science</w:t>
      </w:r>
    </w:p>
    <w:p>
      <w:r>
        <w:t>Relevant Coursework: Cloud Computing, Operating Systems</w:t>
      </w:r>
    </w:p>
    <w:p>
      <w:r>
        <w:rPr>
          <w:b/>
          <w:sz w:val="22"/>
        </w:rPr>
        <w:t>Projects</w:t>
      </w:r>
    </w:p>
    <w:p>
      <w:r>
        <w:t>CI/CD Mini Project using GitHub Actions and Docker</w:t>
      </w:r>
    </w:p>
    <w:p>
      <w:pPr>
        <w:pStyle w:val="ListBullet"/>
      </w:pPr>
      <w:r>
        <w:t>Designed and implemented a CI/CD pipeline integrating GitHub Actions with Docker to automate build and deployment processes.</w:t>
      </w:r>
    </w:p>
    <w:p>
      <w:pPr>
        <w:pStyle w:val="ListBullet"/>
      </w:pPr>
      <w:r>
        <w:t>Streamlined application delivery by containerizing services and automating workflows, enhancing deployment consistency.</w:t>
      </w:r>
    </w:p>
    <w:p>
      <w:r>
        <w:t>Cloud Deployment Practice Project on AWS</w:t>
      </w:r>
    </w:p>
    <w:p>
      <w:pPr>
        <w:pStyle w:val="ListBullet"/>
      </w:pPr>
      <w:r>
        <w:t>Deployed cloud infrastructure components on AWS to simulate real-world application hosting scenarios.</w:t>
      </w:r>
    </w:p>
    <w:p>
      <w:pPr>
        <w:pStyle w:val="ListBullet"/>
      </w:pPr>
      <w:r>
        <w:t>Applied AWS best practices to configure and manage cloud resources, reinforcing understanding of cloud computing concepts.</w:t>
      </w:r>
    </w:p>
    <w:p>
      <w:r>
        <w:rPr>
          <w:b/>
          <w:sz w:val="22"/>
        </w:rPr>
        <w:t>Technical Skills</w:t>
      </w:r>
    </w:p>
    <w:p>
      <w:r>
        <w:t>Cloud &amp; DevOps Tools: AWS, Docker, GitHub Actions</w:t>
      </w:r>
    </w:p>
    <w:p>
      <w:r>
        <w:t>CI/CD &amp; Automation: Git, Bash</w:t>
      </w:r>
    </w:p>
    <w:p>
      <w:r>
        <w:t>Programming Languages: Python</w:t>
      </w:r>
    </w:p>
    <w:p>
      <w:r>
        <w:t>Operating Systems: Linux</w:t>
      </w:r>
    </w:p>
    <w:p>
      <w:r>
        <w:rPr>
          <w:b/>
          <w:sz w:val="22"/>
        </w:rPr>
        <w:t>Internships</w:t>
      </w:r>
    </w:p>
    <w:p>
      <w:r>
        <w:t>Internship - Deployment Scripting and Linux Server Support</w:t>
      </w:r>
    </w:p>
    <w:p>
      <w:pPr>
        <w:pStyle w:val="ListBullet"/>
      </w:pPr>
      <w:r>
        <w:t>Executed deployment scripting tasks and conducted Linux server health checks to support stable application environments.</w:t>
      </w:r>
    </w:p>
    <w:p>
      <w:r>
        <w:rPr>
          <w:b/>
          <w:sz w:val="22"/>
        </w:rPr>
        <w:t>Certifications</w:t>
      </w:r>
    </w:p>
    <w:p>
      <w:r>
        <w:t>AWS Certified Cloud Practitioner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