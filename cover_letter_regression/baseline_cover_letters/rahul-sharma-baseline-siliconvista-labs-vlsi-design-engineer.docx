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</w:t>
      </w:r>
      <w:r/>
    </w:p>
    <w:p>
      <w:r>
        <w:t>I am writing to apply for the VLSI Design Engineer role at SiliconVista Labs. I am motivated and detail-oriented, and I believe my background in ECE graduate with project exposure to digital design and physical design tools. makes me a good fit.</w:t>
      </w:r>
      <w:r/>
    </w:p>
    <w:p>
      <w:r>
        <w:t>I have experience with Verilog, Linux, ICC, STA basics, digital electronics, physical design flow and I am interested in growing in this opportunity. I have also worked on Designed a low-power arithmetic logic unit and studied physical design flow concepts using academic tool exposure. and I am confident I can support your team.</w:t>
      </w:r>
      <w:r/>
    </w:p>
    <w:p>
      <w:r>
        <w:t>Thank you for considering my application. I look forward to hearing from you.</w:t>
      </w:r>
      <w:r/>
    </w:p>
    <w:p>
      <w:r>
        <w:t>Sincerely</w:t>
      </w:r>
      <w:r>
        <w:br/>
      </w:r>
      <w:r>
        <w:t>Rahul Sharma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