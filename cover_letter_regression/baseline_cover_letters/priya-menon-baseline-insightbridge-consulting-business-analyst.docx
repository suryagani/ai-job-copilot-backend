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</w:t>
      </w:r>
      <w:r/>
    </w:p>
    <w:p>
      <w:r>
        <w:t>I am writing to apply for the Business Analyst role at InsightBridge Consulting. I am motivated and detail-oriented, and I believe my background in Analyst with experience supporting reporting, process documentation, and stakeholder coordination. makes me a good fit.</w:t>
      </w:r>
      <w:r/>
    </w:p>
    <w:p>
      <w:r>
        <w:t>I have experience with SQL, Excel, Power BI and I am interested in growing in this opportunity. I have also worked on Created dashboard prototypes and process maps for reporting improvement initiatives. and I am confident I can support your team.</w:t>
      </w:r>
      <w:r/>
    </w:p>
    <w:p>
      <w:r>
        <w:t>Thank you for considering my application. I look forward to hearing from you.</w:t>
      </w:r>
      <w:r/>
    </w:p>
    <w:p>
      <w:r>
        <w:t>Sincerely</w:t>
      </w:r>
      <w:r>
        <w:br/>
      </w:r>
      <w:r>
        <w:t>Priya Menon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