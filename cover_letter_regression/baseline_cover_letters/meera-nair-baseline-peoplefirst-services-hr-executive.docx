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</w:t>
      </w:r>
      <w:r/>
    </w:p>
    <w:p>
      <w:r>
        <w:t>I am writing to apply for the HR Executive role at PeopleFirst Services. I am motivated and detail-oriented, and I believe my background in ECE graduate looking to move into people-focused coordination and HR support roles. makes me a good fit.</w:t>
      </w:r>
      <w:r/>
    </w:p>
    <w:p>
      <w:r>
        <w:t>I have experience with Excel, documentation, reporting and I am interested in growing in this opportunity. I have also worked on Maintained student coordination records and scheduling trackers for department events. and I am confident I can support your team.</w:t>
      </w:r>
      <w:r/>
    </w:p>
    <w:p>
      <w:r>
        <w:t>Thank you for considering my application. I look forward to hearing from you.</w:t>
      </w:r>
      <w:r/>
    </w:p>
    <w:p>
      <w:r>
        <w:t>Sincerely</w:t>
      </w:r>
      <w:r>
        <w:br/>
      </w:r>
      <w:r>
        <w:t>Meera Nair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