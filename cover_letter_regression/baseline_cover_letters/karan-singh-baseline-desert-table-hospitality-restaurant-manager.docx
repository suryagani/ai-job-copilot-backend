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</w:t>
      </w:r>
      <w:r/>
    </w:p>
    <w:p>
      <w:r>
        <w:t>I am writing to apply for the Restaurant Manager role at Desert Table Hospitality. I am motivated and detail-oriented, and I believe my background in Restaurant operations leader with long-term experience across front-of-house coordination, inventory, and guest service. makes me a good fit.</w:t>
      </w:r>
      <w:r/>
    </w:p>
    <w:p>
      <w:r>
        <w:t>I have experience with Leadership, customer service, operations coordination, inventory control, staff supervision and I am interested in growing in this opportunity. I have also worked on Supported service improvement and team training initiatives across peak-volume operations. and I am confident I can support your team.</w:t>
      </w:r>
      <w:r/>
    </w:p>
    <w:p>
      <w:r>
        <w:t>Thank you for considering my application. I look forward to hearing from you.</w:t>
      </w:r>
      <w:r/>
    </w:p>
    <w:p>
      <w:r>
        <w:t>Sincerely</w:t>
      </w:r>
      <w:r>
        <w:br/>
      </w:r>
      <w:r>
        <w:t>Karan Singh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