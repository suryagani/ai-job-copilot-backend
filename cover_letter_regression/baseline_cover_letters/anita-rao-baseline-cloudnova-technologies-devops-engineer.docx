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</w:t>
      </w:r>
      <w:r/>
    </w:p>
    <w:p>
      <w:r>
        <w:t>I am writing to apply for the DevOps Engineer role at CloudNova Technologies. I am motivated and detail-oriented, and I believe my background in Computer Science graduate with internship exposure to Linux administration and CI/CD workflows. makes me a good fit.</w:t>
      </w:r>
      <w:r/>
    </w:p>
    <w:p>
      <w:r>
        <w:t>I have experience with Python, AWS, Docker, GitHub Actions, Linux, Bash and I am interested in growing in this opportunity. I have also worked on Built a containerized CI/CD pipeline demo using Docker, GitHub Actions, and AWS EC2. and I am confident I can support your team.</w:t>
      </w:r>
      <w:r/>
    </w:p>
    <w:p>
      <w:r>
        <w:t>Thank you for considering my application. I look forward to hearing from you.</w:t>
      </w:r>
      <w:r/>
    </w:p>
    <w:p>
      <w:r>
        <w:t>Sincerely</w:t>
      </w:r>
      <w:r>
        <w:br/>
      </w:r>
      <w:r>
        <w:t>Anita Rao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