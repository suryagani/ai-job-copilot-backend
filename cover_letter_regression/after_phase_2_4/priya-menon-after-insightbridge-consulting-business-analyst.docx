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r/>
    </w:p>
    <w:p>
      <w:r>
        <w:t>I am writing to express my interest in the Business Analyst position at InsightBridge Consulting. With a strong foundation in business analytics, supported by an MBA in Business Analytics and two years of practical experience in consulting environments, I bring a blend of technical proficiency and business acumen that aligns well with your team’s needs.</w:t>
      </w:r>
      <w:r/>
    </w:p>
    <w:p>
      <w:r>
        <w:t>In my current role, I have effectively collaborated with operations teams to gather and document business requirements, enhancing reporting processes that support internal process improvement initiatives. My proficiency in SQL, Power BI, and Excel has enabled me to design and develop dashboard prototypes that improve data visualization and stakeholder reporting. Additionally, I have created detailed process maps to identify workflow bottlenecks and recommend actionable improvements, demonstrating my analytical thinking and commitment to driving business outcomes.</w:t>
      </w:r>
      <w:r/>
    </w:p>
    <w:p>
      <w:r>
        <w:t>My experience has honed my stakeholder communication and documentation skills, ensuring clear and effective collaboration across teams. I am confident that my ability to translate complex business needs into actionable insights will contribute to InsightBridge Consulting’s reputation for delivering practical and impactful business solutions.</w:t>
      </w:r>
      <w:r/>
    </w:p>
    <w:p>
      <w:r>
        <w:t>I am particularly drawn to InsightBridge Consulting because of your focus on integrating business and technology solutions to solve complex challenges. I am eager to bring my analytical skills and collaborative approach to your team, contributing to projects that drive measurable improvements for your clients.</w:t>
      </w:r>
      <w:r/>
    </w:p>
    <w:p>
      <w:r>
        <w:t>Thank you for considering my application. I look forward to the opportunity to discuss how my background and skills can support InsightBridge Consulting’s continued success.</w:t>
      </w:r>
      <w:r/>
    </w:p>
    <w:p>
      <w:r>
        <w:t>Sincerely,</w:t>
      </w:r>
      <w:r>
        <w:br/>
      </w:r>
      <w:r>
        <w:t>Priya Menon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