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V1.9 Release Report</w:t>
      </w:r>
    </w:p>
    <w:p>
      <w:r>
        <w:t>Admin analytics was added with protected endpoints, server-side event logging, download tracking, error tracking, and internal dashboard support.</w:t>
      </w:r>
    </w:p>
    <w:p>
      <w:pPr>
        <w:pStyle w:val="Heading1"/>
      </w:pPr>
      <w:r>
        <w:t>Security Verification</w:t>
      </w:r>
    </w:p>
    <w:p>
      <w:pPr>
        <w:pStyle w:val="ListBullet"/>
      </w:pPr>
      <w:r>
        <w:t>Unauthorized admin summary request returned status 403.</w:t>
      </w:r>
    </w:p>
    <w:p>
      <w:pPr>
        <w:pStyle w:val="ListBullet"/>
      </w:pPr>
      <w:r>
        <w:t>Admin endpoints require X-Admin-Secret and do not expose resume body content in analytics responses.</w:t>
      </w:r>
    </w:p>
    <w:p>
      <w:pPr>
        <w:pStyle w:val="Heading1"/>
      </w:pPr>
      <w:r>
        <w:t>Tracked Event Checks</w:t>
      </w:r>
    </w:p>
    <w:p>
      <w:pPr>
        <w:pStyle w:val="ListBullet"/>
      </w:pPr>
      <w:r>
        <w:t>Signup status: 200</w:t>
      </w:r>
    </w:p>
    <w:p>
      <w:pPr>
        <w:pStyle w:val="ListBullet"/>
      </w:pPr>
      <w:r>
        <w:t>Login status: 200</w:t>
      </w:r>
    </w:p>
    <w:p>
      <w:pPr>
        <w:pStyle w:val="ListBullet"/>
      </w:pPr>
      <w:r>
        <w:t>Resume optimizer status: 200</w:t>
      </w:r>
    </w:p>
    <w:p>
      <w:pPr>
        <w:pStyle w:val="ListBullet"/>
      </w:pPr>
      <w:r>
        <w:t>PDF download bytes: 3025</w:t>
      </w:r>
    </w:p>
    <w:p>
      <w:pPr>
        <w:pStyle w:val="ListBullet"/>
      </w:pPr>
      <w:r>
        <w:t>DOCX download bytes: 37446</w:t>
      </w:r>
    </w:p>
    <w:p>
      <w:pPr>
        <w:pStyle w:val="ListBullet"/>
      </w:pPr>
      <w:r>
        <w:t>Generation failure probe status: 422</w:t>
      </w:r>
    </w:p>
    <w:p>
      <w:pPr>
        <w:pStyle w:val="Heading1"/>
      </w:pPr>
      <w:r>
        <w:t>Analytics Summary</w:t>
      </w:r>
    </w:p>
    <w:p>
      <w:pPr>
        <w:pStyle w:val="ListBullet"/>
      </w:pPr>
      <w:r>
        <w:t>Total users: 3</w:t>
      </w:r>
    </w:p>
    <w:p>
      <w:pPr>
        <w:pStyle w:val="ListBullet"/>
      </w:pPr>
      <w:r>
        <w:t>Total generations: 1</w:t>
      </w:r>
    </w:p>
    <w:p>
      <w:pPr>
        <w:pStyle w:val="ListBullet"/>
      </w:pPr>
      <w:r>
        <w:t>Resume downloads: 2</w:t>
      </w:r>
    </w:p>
    <w:p>
      <w:pPr>
        <w:pStyle w:val="ListBullet"/>
      </w:pPr>
      <w:r>
        <w:t>Average ATS score: 57.0</w:t>
      </w:r>
    </w:p>
    <w:p>
      <w:pPr>
        <w:pStyle w:val="ListBullet"/>
      </w:pPr>
      <w:r>
        <w:t>Average recruiter score: 70.0</w:t>
      </w:r>
    </w:p>
    <w:p>
      <w:pPr>
        <w:pStyle w:val="ListBullet"/>
      </w:pPr>
      <w:r>
        <w:t>Most used tool: resume_optimizer</w:t>
      </w:r>
    </w:p>
    <w:p>
      <w:pPr>
        <w:pStyle w:val="Heading1"/>
      </w:pPr>
      <w:r>
        <w:t>Downloads and Errors</w:t>
      </w:r>
    </w:p>
    <w:p>
      <w:pPr>
        <w:pStyle w:val="ListBullet"/>
      </w:pPr>
      <w:r>
        <w:t>PDF downloads tracked: 1</w:t>
      </w:r>
    </w:p>
    <w:p>
      <w:pPr>
        <w:pStyle w:val="ListBullet"/>
      </w:pPr>
      <w:r>
        <w:t>DOCX downloads tracked: 1</w:t>
      </w:r>
    </w:p>
    <w:p>
      <w:pPr>
        <w:pStyle w:val="ListBullet"/>
      </w:pPr>
      <w:r>
        <w:t>Error events captured: 1</w:t>
      </w:r>
    </w:p>
    <w:p>
      <w:pPr>
        <w:pStyle w:val="Heading1"/>
      </w:pPr>
      <w:r>
        <w:t>Regression Notes</w:t>
      </w:r>
    </w:p>
    <w:p>
      <w:pPr>
        <w:pStyle w:val="ListBullet"/>
      </w:pPr>
      <w:r>
        <w:t>Public generation endpoint status: 200</w:t>
      </w:r>
    </w:p>
    <w:p>
      <w:pPr>
        <w:pStyle w:val="ListBullet"/>
      </w:pPr>
      <w:r>
        <w:t>Recent event rows returned: 7</w:t>
      </w:r>
    </w:p>
    <w:p>
      <w:pPr>
        <w:pStyle w:val="ListBullet"/>
      </w:pPr>
      <w:r>
        <w:t>Tool usage rows returned: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