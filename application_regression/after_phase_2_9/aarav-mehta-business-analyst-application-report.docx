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Application Intelligence Report</w:t>
      </w:r>
    </w:p>
    <w:p>
      <w:pPr>
        <w:pStyle w:val="Heading1"/>
      </w:pPr>
      <w:r>
        <w:t>Candidate Name</w:t>
      </w:r>
    </w:p>
    <w:p>
      <w:r>
        <w:t>Aarav Mehta</w:t>
      </w:r>
    </w:p>
    <w:p>
      <w:pPr>
        <w:pStyle w:val="Heading1"/>
      </w:pPr>
      <w:r>
        <w:t>Target Role</w:t>
      </w:r>
    </w:p>
    <w:p>
      <w:r>
        <w:t>Business Analyst</w:t>
      </w:r>
    </w:p>
    <w:p>
      <w:pPr>
        <w:pStyle w:val="Heading1"/>
      </w:pPr>
      <w:r>
        <w:t>Target Company</w:t>
      </w:r>
    </w:p>
    <w:p>
      <w:r>
        <w:t>InsightBridge Consulting</w:t>
      </w:r>
    </w:p>
    <w:p>
      <w:pPr>
        <w:pStyle w:val="Heading1"/>
      </w:pPr>
      <w:r>
        <w:t>Target Country</w:t>
      </w:r>
    </w:p>
    <w:p>
      <w:r>
        <w:t>India</w:t>
      </w:r>
    </w:p>
    <w:p>
      <w:pPr>
        <w:pStyle w:val="Heading1"/>
      </w:pPr>
      <w:r>
        <w:t>Application Readiness</w:t>
      </w:r>
    </w:p>
    <w:p>
      <w:r>
        <w:t>Not Ready</w:t>
      </w:r>
    </w:p>
    <w:p>
      <w:pPr>
        <w:pStyle w:val="Heading1"/>
      </w:pPr>
      <w:r>
        <w:t>Overall Application Score</w:t>
      </w:r>
    </w:p>
    <w:p>
      <w:r>
        <w:t>71</w:t>
      </w:r>
    </w:p>
    <w:p>
      <w:pPr>
        <w:pStyle w:val="Heading1"/>
      </w:pPr>
      <w:r>
        <w:t>Job Match Score</w:t>
      </w:r>
    </w:p>
    <w:p>
      <w:r>
        <w:t>32</w:t>
      </w:r>
    </w:p>
    <w:p>
      <w:pPr>
        <w:pStyle w:val="Heading1"/>
      </w:pPr>
      <w:r>
        <w:t>Resume Summary</w:t>
      </w:r>
    </w:p>
    <w:p>
      <w:pPr>
        <w:pStyle w:val="ListBullet"/>
      </w:pPr>
      <w:r>
        <w:t>Recommended Style</w:t>
      </w:r>
    </w:p>
    <w:p>
      <w:r>
        <w:t>Business Professional Resume</w:t>
      </w:r>
    </w:p>
    <w:p>
      <w:pPr>
        <w:pStyle w:val="ListBullet"/>
      </w:pPr>
      <w:r>
        <w:t>Recommendation Reason</w:t>
      </w:r>
    </w:p>
    <w:p>
      <w:r>
        <w:t>The candidate targets a mid-level Business Analyst role in India with foundational experience and relevant technical skills. A Business Professional Resume style best balances emphasis on analytical skills, reporting experience, and stakeholder communication, while maintaining ATS-friendly structure and clarity for recruiters in business services or consulting sectors.</w:t>
      </w:r>
    </w:p>
    <w:p>
      <w:pPr>
        <w:pStyle w:val="ListBullet"/>
      </w:pPr>
      <w:r>
        <w:t>Ats Score Estimate</w:t>
      </w:r>
    </w:p>
    <w:p>
      <w:r>
        <w:t>56</w:t>
      </w:r>
    </w:p>
    <w:p>
      <w:pPr>
        <w:pStyle w:val="ListBullet"/>
      </w:pPr>
      <w:r>
        <w:t>Quality Score</w:t>
      </w:r>
    </w:p>
    <w:p>
      <w:r>
        <w:t>0</w:t>
      </w:r>
    </w:p>
    <w:p>
      <w:pPr>
        <w:pStyle w:val="ListBullet"/>
      </w:pPr>
      <w:r>
        <w:t>Strengths</w:t>
      </w:r>
    </w:p>
    <w:p>
      <w:pPr>
        <w:pStyle w:val="ListBullet2"/>
      </w:pPr>
      <w:r>
        <w:t>Proficiency in Excel, SQL, and Power BI</w:t>
      </w:r>
    </w:p>
    <w:p>
      <w:pPr>
        <w:pStyle w:val="ListBullet2"/>
      </w:pPr>
      <w:r>
        <w:t>Experience in reporting and documentation</w:t>
      </w:r>
    </w:p>
    <w:p>
      <w:pPr>
        <w:pStyle w:val="ListBullet2"/>
      </w:pPr>
      <w:r>
        <w:t>Demonstrated stakeholder coordination and communication</w:t>
      </w:r>
    </w:p>
    <w:p>
      <w:pPr>
        <w:pStyle w:val="ListBullet"/>
      </w:pPr>
      <w:r>
        <w:t>Weaknesses Found</w:t>
      </w:r>
    </w:p>
    <w:p>
      <w:pPr>
        <w:pStyle w:val="ListBullet2"/>
      </w:pPr>
      <w:r>
        <w:t>Lack of explicit experience in requirement gathering</w:t>
      </w:r>
    </w:p>
    <w:p>
      <w:pPr>
        <w:pStyle w:val="ListBullet2"/>
      </w:pPr>
      <w:r>
        <w:t>Limited evidence of process improvement and process mapping</w:t>
      </w:r>
    </w:p>
    <w:p>
      <w:pPr>
        <w:pStyle w:val="ListBullet2"/>
      </w:pPr>
      <w:r>
        <w:t>No formal work experience dates or company names provided</w:t>
      </w:r>
    </w:p>
    <w:p>
      <w:pPr>
        <w:pStyle w:val="Heading1"/>
      </w:pPr>
      <w:r>
        <w:t>Ats Summary</w:t>
      </w:r>
    </w:p>
    <w:p>
      <w:pPr>
        <w:pStyle w:val="ListBullet"/>
      </w:pPr>
      <w:r>
        <w:t>Ats Readiness Level</w:t>
      </w:r>
    </w:p>
    <w:p>
      <w:r>
        <w:t>Low</w:t>
      </w:r>
    </w:p>
    <w:p>
      <w:pPr>
        <w:pStyle w:val="ListBullet"/>
      </w:pPr>
      <w:r>
        <w:t>Matching Keywords</w:t>
      </w:r>
    </w:p>
    <w:p>
      <w:pPr>
        <w:pStyle w:val="ListBullet2"/>
      </w:pPr>
      <w:r>
        <w:t>Data analysis</w:t>
      </w:r>
    </w:p>
    <w:p>
      <w:pPr>
        <w:pStyle w:val="ListBullet2"/>
      </w:pPr>
      <w:r>
        <w:t>Process improvement</w:t>
      </w:r>
    </w:p>
    <w:p>
      <w:pPr>
        <w:pStyle w:val="ListBullet2"/>
      </w:pPr>
      <w:r>
        <w:t>Reporting</w:t>
      </w:r>
    </w:p>
    <w:p>
      <w:pPr>
        <w:pStyle w:val="ListBullet2"/>
      </w:pPr>
      <w:r>
        <w:t>Documentation</w:t>
      </w:r>
    </w:p>
    <w:p>
      <w:pPr>
        <w:pStyle w:val="ListBullet2"/>
      </w:pPr>
      <w:r>
        <w:t>Excel</w:t>
      </w:r>
    </w:p>
    <w:p>
      <w:pPr>
        <w:pStyle w:val="ListBullet2"/>
      </w:pPr>
      <w:r>
        <w:t>SQL</w:t>
      </w:r>
    </w:p>
    <w:p>
      <w:pPr>
        <w:pStyle w:val="ListBullet2"/>
      </w:pPr>
      <w:r>
        <w:t>Power BI</w:t>
      </w:r>
    </w:p>
    <w:p>
      <w:pPr>
        <w:pStyle w:val="ListBullet2"/>
      </w:pPr>
      <w:r>
        <w:t>Business Analyst</w:t>
      </w:r>
    </w:p>
    <w:p>
      <w:pPr>
        <w:pStyle w:val="ListBullet"/>
      </w:pPr>
      <w:r>
        <w:t>Missing Keywords</w:t>
      </w:r>
    </w:p>
    <w:p>
      <w:pPr>
        <w:pStyle w:val="ListBullet2"/>
      </w:pPr>
      <w:r>
        <w:t>Requirement gathering</w:t>
      </w:r>
    </w:p>
    <w:p>
      <w:pPr>
        <w:pStyle w:val="ListBullet2"/>
      </w:pPr>
      <w:r>
        <w:t>Stakeholder management</w:t>
      </w:r>
    </w:p>
    <w:p>
      <w:pPr>
        <w:pStyle w:val="ListBullet2"/>
      </w:pPr>
      <w:r>
        <w:t>Process mapping</w:t>
      </w:r>
    </w:p>
    <w:p>
      <w:pPr>
        <w:pStyle w:val="ListBullet2"/>
      </w:pPr>
      <w:r>
        <w:t>Communication skills</w:t>
      </w:r>
    </w:p>
    <w:p>
      <w:pPr>
        <w:pStyle w:val="ListBullet2"/>
      </w:pPr>
      <w:r>
        <w:t>Problem solving</w:t>
      </w:r>
    </w:p>
    <w:p>
      <w:pPr>
        <w:pStyle w:val="ListBullet"/>
      </w:pPr>
      <w:r>
        <w:t>Ats Improvement Actions</w:t>
      </w:r>
    </w:p>
    <w:p>
      <w:pPr>
        <w:pStyle w:val="ListBullet2"/>
      </w:pPr>
      <w:r>
        <w:t>Do not add unsupported skills; instead strengthen truthful evidence around existing strengths and treat these as missing: Requirement gathering, Stakeholder management, Process mapping, Communication skills, Problem solving.</w:t>
      </w:r>
    </w:p>
    <w:p>
      <w:pPr>
        <w:pStyle w:val="ListBullet2"/>
      </w:pPr>
      <w:r>
        <w:t>Place the strongest role keywords naturally in the Professional Summary: Data analysis, Process improvement, Reporting.</w:t>
      </w:r>
    </w:p>
    <w:p>
      <w:pPr>
        <w:pStyle w:val="ListBullet2"/>
      </w:pPr>
      <w:r>
        <w:t>Keep the Skills section ATS-safe and grouped, highlighting: Data analysis, Process improvement, Reporting, Documentation.</w:t>
      </w:r>
    </w:p>
    <w:p>
      <w:pPr>
        <w:pStyle w:val="Heading1"/>
      </w:pPr>
      <w:r>
        <w:t>Recruiter Summary</w:t>
      </w:r>
    </w:p>
    <w:p>
      <w:pPr>
        <w:pStyle w:val="ListBullet"/>
      </w:pPr>
      <w:r>
        <w:t>Shortlisting Decision</w:t>
      </w:r>
    </w:p>
    <w:p>
      <w:r>
        <w:t>Maybe</w:t>
      </w:r>
    </w:p>
    <w:p>
      <w:pPr>
        <w:pStyle w:val="ListBullet"/>
      </w:pPr>
      <w:r>
        <w:t>Resume Competitiveness</w:t>
      </w:r>
    </w:p>
    <w:p>
      <w:r>
        <w:t>Basic</w:t>
      </w:r>
    </w:p>
    <w:p>
      <w:pPr>
        <w:pStyle w:val="ListBullet"/>
      </w:pPr>
      <w:r>
        <w:t>First Impression</w:t>
      </w:r>
    </w:p>
    <w:p>
      <w:r>
        <w:t>The candidate presents a clear Business Analyst title with relevant foundational skills in data analysis, reporting, and stakeholder communication. The resume is concise, ATS-friendly, and highlights practical experience through internship/project work, but lacks depth in professional experience and measurable achievements.</w:t>
      </w:r>
    </w:p>
    <w:p>
      <w:pPr>
        <w:pStyle w:val="ListBullet"/>
      </w:pPr>
      <w:r>
        <w:t>Top Strengths</w:t>
      </w:r>
    </w:p>
    <w:p>
      <w:pPr>
        <w:pStyle w:val="ListBullet2"/>
      </w:pPr>
      <w:r>
        <w:t>Relevant technical skills in Excel, SQL, and Power BI</w:t>
      </w:r>
    </w:p>
    <w:p>
      <w:pPr>
        <w:pStyle w:val="ListBullet2"/>
      </w:pPr>
      <w:r>
        <w:t>Clear focus on reporting, documentation, and stakeholder coordination</w:t>
      </w:r>
    </w:p>
    <w:p>
      <w:pPr>
        <w:pStyle w:val="ListBullet2"/>
      </w:pPr>
      <w:r>
        <w:t>Certifications aligned with target role</w:t>
      </w:r>
    </w:p>
    <w:p>
      <w:pPr>
        <w:pStyle w:val="ListBullet"/>
      </w:pPr>
      <w:r>
        <w:t>Top Concerns</w:t>
      </w:r>
    </w:p>
    <w:p>
      <w:pPr>
        <w:pStyle w:val="ListBullet2"/>
      </w:pPr>
      <w:r>
        <w:t>Limited professional experience beyond internship/project level</w:t>
      </w:r>
    </w:p>
    <w:p>
      <w:pPr>
        <w:pStyle w:val="ListBullet2"/>
      </w:pPr>
      <w:r>
        <w:t>Lack of quantified achievements or impact metrics</w:t>
      </w:r>
    </w:p>
    <w:p>
      <w:pPr>
        <w:pStyle w:val="ListBullet2"/>
      </w:pPr>
      <w:r>
        <w:t>No explicit mention of problem solving or process improvement outcomes</w:t>
      </w:r>
    </w:p>
    <w:p>
      <w:pPr>
        <w:pStyle w:val="Heading1"/>
      </w:pPr>
      <w:r>
        <w:t>Cover Letter Summary</w:t>
      </w:r>
    </w:p>
    <w:p>
      <w:pPr>
        <w:pStyle w:val="ListBullet"/>
      </w:pPr>
      <w:r>
        <w:t>Quality Score</w:t>
      </w:r>
    </w:p>
    <w:p>
      <w:r>
        <w:t>85</w:t>
      </w:r>
    </w:p>
    <w:p>
      <w:pPr>
        <w:pStyle w:val="ListBullet"/>
      </w:pPr>
      <w:r>
        <w:t>Ats Alignment Score</w:t>
      </w:r>
    </w:p>
    <w:p>
      <w:r>
        <w:t>90</w:t>
      </w:r>
    </w:p>
    <w:p>
      <w:pPr>
        <w:pStyle w:val="ListBullet"/>
      </w:pPr>
      <w:r>
        <w:t>Recruiter Confidence</w:t>
      </w:r>
    </w:p>
    <w:p>
      <w:r>
        <w:t>80</w:t>
      </w:r>
    </w:p>
    <w:p>
      <w:pPr>
        <w:pStyle w:val="Heading1"/>
      </w:pPr>
      <w:r>
        <w:t>Linkedin Summary</w:t>
      </w:r>
    </w:p>
    <w:p>
      <w:pPr>
        <w:pStyle w:val="ListBullet"/>
      </w:pPr>
      <w:r>
        <w:t>Headline Score</w:t>
      </w:r>
    </w:p>
    <w:p>
      <w:r>
        <w:t>96</w:t>
      </w:r>
    </w:p>
    <w:p>
      <w:pPr>
        <w:pStyle w:val="ListBullet"/>
      </w:pPr>
      <w:r>
        <w:t>Linkedin Score</w:t>
      </w:r>
    </w:p>
    <w:p>
      <w:r>
        <w:t>96</w:t>
      </w:r>
    </w:p>
    <w:p>
      <w:pPr>
        <w:pStyle w:val="ListBullet"/>
      </w:pPr>
      <w:r>
        <w:t>Recruiter Visibility Score</w:t>
      </w:r>
    </w:p>
    <w:p>
      <w:r>
        <w:t>100</w:t>
      </w:r>
    </w:p>
    <w:p>
      <w:pPr>
        <w:pStyle w:val="ListBullet"/>
      </w:pPr>
      <w:r>
        <w:t>Quality Notes</w:t>
      </w:r>
    </w:p>
    <w:p>
      <w:pPr>
        <w:pStyle w:val="ListBullet2"/>
      </w:pPr>
      <w:r>
        <w:t>Headline effectively incorporates key role and technical skills relevant to Business Analyst positions in technology consulting.</w:t>
      </w:r>
    </w:p>
    <w:p>
      <w:pPr>
        <w:pStyle w:val="ListBullet2"/>
      </w:pPr>
      <w:r>
        <w:t>About section is detailed, professional, and aligns well with target role, emphasizing technical proficiency and stakeholder engagement.</w:t>
      </w:r>
    </w:p>
    <w:p>
      <w:pPr>
        <w:pStyle w:val="ListBullet2"/>
      </w:pPr>
      <w:r>
        <w:t>Experience bullet points focus on relevant tasks but lack quantifiable achievements and explicit business analysis terminology such as requirement gathering and process mapping.</w:t>
      </w:r>
    </w:p>
    <w:p>
      <w:pPr>
        <w:pStyle w:val="ListBullet2"/>
      </w:pPr>
      <w:r>
        <w:t>Skills are well grouped and include important technical and business competencies, though some unrelated engineering roles appear in the skills list which may dilute focus.</w:t>
      </w:r>
    </w:p>
    <w:p>
      <w:pPr>
        <w:pStyle w:val="ListBullet2"/>
      </w:pPr>
      <w:r>
        <w:t>Missing measurable impact statements and certifications directly related to business analysis (e.g., CBAP, IIBA) reduce perceived credibility.</w:t>
      </w:r>
    </w:p>
    <w:p>
      <w:pPr>
        <w:pStyle w:val="ListBullet2"/>
      </w:pPr>
      <w:r>
        <w:t>ATS keyword coverage is moderate but lacks critical keywords like 'requirement gathering', 'stakeholder management', and 'process mapping' in experience and summary sections.</w:t>
      </w:r>
    </w:p>
    <w:p>
      <w:pPr>
        <w:pStyle w:val="Heading1"/>
      </w:pPr>
      <w:r>
        <w:t>Interview Plan</w:t>
      </w:r>
    </w:p>
    <w:p>
      <w:pPr>
        <w:pStyle w:val="ListBullet"/>
      </w:pPr>
      <w:r>
        <w:t>Confidence Score</w:t>
      </w:r>
    </w:p>
    <w:p>
      <w:r>
        <w:t>91</w:t>
      </w:r>
    </w:p>
    <w:p>
      <w:pPr>
        <w:pStyle w:val="ListBullet"/>
      </w:pPr>
      <w:r>
        <w:t>Readiness Score</w:t>
      </w:r>
    </w:p>
    <w:p>
      <w:r>
        <w:t>89</w:t>
      </w:r>
    </w:p>
    <w:p>
      <w:pPr>
        <w:pStyle w:val="ListBullet"/>
      </w:pPr>
      <w:r>
        <w:t>Technical Questions</w:t>
      </w:r>
    </w:p>
    <w:p>
      <w:pPr>
        <w:pStyle w:val="ListBullet2"/>
      </w:pPr>
      <w:r>
        <w:t>Can you describe your experience using Excel, SQL, and Power BI to create reports and dashboards? Please provide specific examples.</w:t>
      </w:r>
    </w:p>
    <w:p>
      <w:pPr>
        <w:pStyle w:val="ListBullet2"/>
      </w:pPr>
      <w:r>
        <w:t>How do you approach gathering and documenting business requirements from stakeholders?</w:t>
      </w:r>
    </w:p>
    <w:p>
      <w:pPr>
        <w:pStyle w:val="ListBullet2"/>
      </w:pPr>
      <w:r>
        <w:t>Explain a time when you used data analysis to identify a process improvement opportunity.</w:t>
      </w:r>
    </w:p>
    <w:p>
      <w:pPr>
        <w:pStyle w:val="ListBullet2"/>
      </w:pPr>
      <w:r>
        <w:t>What steps do you follow to ensure accuracy and clarity in your reporting?</w:t>
      </w:r>
    </w:p>
    <w:p>
      <w:pPr>
        <w:pStyle w:val="ListBullet2"/>
      </w:pPr>
      <w:r>
        <w:t>How do you prioritize and manage multiple service requests or operational issues simultaneously?</w:t>
      </w:r>
    </w:p>
    <w:p>
      <w:pPr>
        <w:pStyle w:val="ListBullet"/>
      </w:pPr>
      <w:r>
        <w:t>Behavioral Questions</w:t>
      </w:r>
    </w:p>
    <w:p>
      <w:pPr>
        <w:pStyle w:val="ListBullet2"/>
      </w:pPr>
      <w:r>
        <w:t>Tell me about a time when you had to manage conflicting priorities or deadlines. How did you handle it?</w:t>
      </w:r>
    </w:p>
    <w:p>
      <w:pPr>
        <w:pStyle w:val="ListBullet2"/>
      </w:pPr>
      <w:r>
        <w:t>Describe a situation where you identified a problem in a process and took initiative to improve it.</w:t>
      </w:r>
    </w:p>
    <w:p>
      <w:pPr>
        <w:pStyle w:val="ListBullet2"/>
      </w:pPr>
      <w:r>
        <w:t>Give an example of how you have effectively communicated with stakeholders to ensure alignment on project goals.</w:t>
      </w:r>
    </w:p>
    <w:p>
      <w:pPr>
        <w:pStyle w:val="ListBullet2"/>
      </w:pPr>
      <w:r>
        <w:t>Tell me about a time you faced a challenge in coordinating between teams. How did you resolve it?</w:t>
      </w:r>
    </w:p>
    <w:p>
      <w:pPr>
        <w:pStyle w:val="ListBullet2"/>
      </w:pPr>
      <w:r>
        <w:t>Describe an instance where your attention to detail prevented a potential error or issue.</w:t>
      </w:r>
    </w:p>
    <w:p>
      <w:pPr>
        <w:pStyle w:val="ListBullet"/>
      </w:pPr>
      <w:r>
        <w:t>Interview Tips</w:t>
      </w:r>
    </w:p>
    <w:p>
      <w:pPr>
        <w:pStyle w:val="ListBullet2"/>
      </w:pPr>
      <w:r>
        <w:t>Focus on clearly articulating your experience with data tools (Excel, SQL, Power BI) and how you used them to support business decisions.</w:t>
      </w:r>
    </w:p>
    <w:p>
      <w:pPr>
        <w:pStyle w:val="ListBullet2"/>
      </w:pPr>
      <w:r>
        <w:t>Use the STAR method to structure your answers, emphasizing your role in problem-solving and stakeholder communication.</w:t>
      </w:r>
    </w:p>
    <w:p>
      <w:pPr>
        <w:pStyle w:val="ListBullet2"/>
      </w:pPr>
      <w:r>
        <w:t>Highlight transferable skills from your operations experience that align with business analysis, such as reporting, coordination, and documentation.</w:t>
      </w:r>
    </w:p>
    <w:p>
      <w:pPr>
        <w:pStyle w:val="ListBullet2"/>
      </w:pPr>
      <w:r>
        <w:t>Prepare to discuss how you would approach requirement gathering and process mapping, even if you have limited direct experience.</w:t>
      </w:r>
    </w:p>
    <w:p>
      <w:pPr>
        <w:pStyle w:val="ListBullet2"/>
      </w:pPr>
      <w:r>
        <w:t>Demonstrate professionalism and clarity in your communication, reflecting InsightBridge Consulting’s values.</w:t>
      </w:r>
    </w:p>
    <w:p>
      <w:pPr>
        <w:pStyle w:val="ListBullet2"/>
      </w:pPr>
      <w:r>
        <w:t>Be ready to explain your motivation for transitioning into business analysis and how your background prepares you for this role.</w:t>
      </w:r>
    </w:p>
    <w:p>
      <w:pPr>
        <w:pStyle w:val="Heading1"/>
      </w:pPr>
      <w:r>
        <w:t>Recommended Next Steps</w:t>
      </w:r>
    </w:p>
    <w:p>
      <w:pPr>
        <w:pStyle w:val="ListBullet"/>
      </w:pPr>
      <w:r>
        <w:t>Strengthen evidence for these missing role keywords before applying: Requirement gathering, Stakeholder management, Process mapping, Communication skills, Problem solving.</w:t>
      </w:r>
    </w:p>
    <w:p>
      <w:pPr>
        <w:pStyle w:val="ListBullet"/>
      </w:pPr>
      <w:r>
        <w:t>Address recruiter concerns in the resume and interview narrative: Limited professional experience beyond internship/project level; Lack of quantified achievements or impact metrics; No explicit mention of problem solving or process improvement outcomes.</w:t>
      </w:r>
    </w:p>
    <w:p>
      <w:pPr>
        <w:pStyle w:val="ListBullet"/>
      </w:pPr>
      <w:r>
        <w:t>Tighten the weakest resume areas next: Lack of explicit experience in requirement gathering; Limited evidence of process improvement and process mapping; No formal work experience dates or company names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