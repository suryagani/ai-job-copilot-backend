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Candidate Zeta</w:t>
      </w:r>
    </w:p>
    <w:p>
      <w:r>
        <w:rPr>
          <w:i/>
          <w:sz w:val="20"/>
        </w:rPr>
        <w:t>Engineering Manager</w:t>
      </w:r>
    </w:p>
    <w:p>
      <w:r>
        <w:rPr>
          <w:b/>
          <w:sz w:val="22"/>
        </w:rPr>
        <w:t>Professional Summary</w:t>
      </w:r>
    </w:p>
    <w:p>
      <w:r>
        <w:t>Seasoned engineering leader with over 10 years of experience driving software delivery excellence and operational stability within dynamic software development environments. Proven expertise in leading multiple engineering teams, mentoring technical leaders, and orchestrating cross-functional roadmap coordination aligned with strategic business objectives. Skilled in architecture collaboration, hiring support, and release planning, with a strong focus on process improvement and platform modernization to enhance scalability and maintainability. Adept at stakeholder management and delivery management, fostering high-performing teams that consistently meet quality and timeline commitments.</w:t>
      </w:r>
    </w:p>
    <w:p>
      <w:r>
        <w:rPr>
          <w:b/>
          <w:sz w:val="22"/>
        </w:rPr>
        <w:t>Leadership Experience</w:t>
      </w:r>
    </w:p>
    <w:p>
      <w:pPr>
        <w:pStyle w:val="ListBullet"/>
      </w:pPr>
      <w:r>
        <w:t>Directed multiple engineering teams through end-to-end software delivery cycles, ensuring roadmap priorities aligned with organizational goals and market demands.</w:t>
      </w:r>
    </w:p>
    <w:p>
      <w:pPr>
        <w:pStyle w:val="ListBullet"/>
      </w:pPr>
      <w:r>
        <w:t>Facilitated architecture collaboration to deliver scalable, maintainable software solutions adhering to technical standards.</w:t>
      </w:r>
    </w:p>
    <w:p>
      <w:pPr>
        <w:pStyle w:val="ListBullet"/>
      </w:pPr>
      <w:r>
        <w:t>Mentored engineering leads to enhance technical expertise and leadership capabilities, strengthening team performance and succession planning.</w:t>
      </w:r>
    </w:p>
    <w:p>
      <w:pPr>
        <w:pStyle w:val="ListBullet"/>
      </w:pPr>
      <w:r>
        <w:t>Supported hiring processes to attract and retain high-performing engineering talent, contributing to sustainable team growth.</w:t>
      </w:r>
    </w:p>
    <w:p>
      <w:pPr>
        <w:pStyle w:val="ListBullet"/>
      </w:pPr>
      <w:r>
        <w:t>Strengthened delivery operations during critical scale-up phases by implementing process improvements and enhancing cross-team coordination, resulting in more predictable and reliable software releases.</w:t>
      </w:r>
    </w:p>
    <w:p>
      <w:r>
        <w:rPr>
          <w:b/>
          <w:sz w:val="22"/>
        </w:rPr>
        <w:t>Work Experience</w:t>
      </w:r>
    </w:p>
    <w:p>
      <w:r>
        <w:t>Engineering Leadership Roles</w:t>
      </w:r>
    </w:p>
    <w:p>
      <w:pPr>
        <w:pStyle w:val="ListBullet"/>
      </w:pPr>
      <w:r>
        <w:t>Led roadmap coordination efforts, aligning engineering deliverables with product strategies and business objectives to drive value.</w:t>
      </w:r>
    </w:p>
    <w:p>
      <w:pPr>
        <w:pStyle w:val="ListBullet"/>
      </w:pPr>
      <w:r>
        <w:t>Conducted architecture reviews to uphold software quality, scalability, and maintainability standards.</w:t>
      </w:r>
    </w:p>
    <w:p>
      <w:pPr>
        <w:pStyle w:val="ListBullet"/>
      </w:pPr>
      <w:r>
        <w:t>Managed release planning activities to ensure timely delivery and adherence to quality benchmarks.</w:t>
      </w:r>
    </w:p>
    <w:p>
      <w:pPr>
        <w:pStyle w:val="ListBullet"/>
      </w:pPr>
      <w:r>
        <w:t>Leveraged stakeholder management skills to facilitate transparent communication and collaboration across cross-functional teams.</w:t>
      </w:r>
    </w:p>
    <w:p>
      <w:r>
        <w:rPr>
          <w:b/>
          <w:sz w:val="22"/>
        </w:rPr>
        <w:t>Technical Skills</w:t>
      </w:r>
    </w:p>
    <w:p>
      <w:r>
        <w:t>Programming Languages: Java, Python</w:t>
      </w:r>
    </w:p>
    <w:p>
      <w:r>
        <w:t>Cloud &amp; Infrastructure: AWS</w:t>
      </w:r>
    </w:p>
    <w:p>
      <w:r>
        <w:t>Tools &amp; Collaboration: Jira, Confluence</w:t>
      </w:r>
    </w:p>
    <w:p>
      <w:r>
        <w:t>Leadership &amp; Management: Leadership, Stakeholder Management, Mentoring, Delivery Management, Planning</w:t>
      </w:r>
    </w:p>
    <w:p>
      <w:r>
        <w:t>Architecture &amp; Process: Architecture Review, Engineering Process Standardization</w:t>
      </w:r>
    </w:p>
    <w:p>
      <w:r>
        <w:rPr>
          <w:b/>
          <w:sz w:val="22"/>
        </w:rPr>
        <w:t>Projects</w:t>
      </w:r>
    </w:p>
    <w:p>
      <w:r>
        <w:t>Platform Modernization and Process Standardization</w:t>
      </w:r>
    </w:p>
    <w:p>
      <w:pPr>
        <w:pStyle w:val="ListBullet"/>
      </w:pPr>
      <w:r>
        <w:t>Led platform modernization initiatives to update legacy systems, significantly improving maintainability and scalability.</w:t>
      </w:r>
    </w:p>
    <w:p>
      <w:pPr>
        <w:pStyle w:val="ListBullet"/>
      </w:pPr>
      <w:r>
        <w:t>Standardized engineering processes across teams, increasing development efficiency, consistency, and quality.</w:t>
      </w:r>
    </w:p>
    <w:p>
      <w:pPr>
        <w:pStyle w:val="ListBullet"/>
      </w:pPr>
      <w:r>
        <w:t>Enhanced platform stability and streamlined workflows to support business growth and improve delivery predictability.</w:t>
      </w:r>
    </w:p>
    <w:sectPr w:rsidR="00FC693F" w:rsidRPr="0006063C" w:rsidSect="00034616">
      <w:pgSz w:w="12240" w:h="15840"/>
      <w:pgMar w:top="920" w:right="920" w:bottom="920" w:left="9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