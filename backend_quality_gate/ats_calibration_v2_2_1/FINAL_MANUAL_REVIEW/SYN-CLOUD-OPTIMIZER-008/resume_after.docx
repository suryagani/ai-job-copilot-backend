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Cloud Platform Engineer</w:t>
      </w:r>
    </w:p>
    <w:p>
      <w:r>
        <w:rPr>
          <w:i/>
          <w:sz w:val="20"/>
        </w:rPr>
        <w:t>Cloud Platform Engineer</w:t>
      </w:r>
    </w:p>
    <w:p>
      <w:r>
        <w:rPr>
          <w:b/>
          <w:sz w:val="22"/>
        </w:rPr>
        <w:t>Professional Summary</w:t>
      </w:r>
    </w:p>
    <w:p>
      <w:r>
        <w:t>Email: beta@example.com</w:t>
      </w:r>
    </w:p>
    <w:p>
      <w:r>
        <w:t>Cloud Platform Engineer</w:t>
      </w:r>
    </w:p>
    <w:p>
      <w:r>
        <w:rPr>
          <w:b/>
          <w:sz w:val="22"/>
        </w:rPr>
        <w:t>Professional Summary</w:t>
      </w:r>
    </w:p>
    <w:p>
      <w:r>
        <w:t>Detail-oriented Cloud Platform Engineer with practical experience in AWS automation, Docker containerization, Linux server management, and CI/CD pipeline support. Skilled in developing deployment automation using Python and GitHub Actions to enhance cloud infrastructure efficiency and reliability.</w:t>
      </w:r>
    </w:p>
    <w:p>
      <w:r>
        <w:rPr>
          <w:b/>
          <w:sz w:val="22"/>
        </w:rPr>
        <w:t>Core Competencies</w:t>
      </w:r>
    </w:p>
    <w:p>
      <w:pPr>
        <w:pStyle w:val="ListBullet"/>
      </w:pPr>
      <w:r>
        <w:t>Cloud Platforms &amp; Infrastructure: AWS, Linux Server Management</w:t>
      </w:r>
    </w:p>
    <w:p>
      <w:pPr>
        <w:pStyle w:val="ListBullet"/>
      </w:pPr>
      <w:r>
        <w:t>Containerization &amp; Orchestration: Docker</w:t>
      </w:r>
    </w:p>
    <w:p>
      <w:pPr>
        <w:pStyle w:val="ListBullet"/>
      </w:pPr>
      <w:r>
        <w:t>Automation &amp; CI/CD: Python scripting, GitHub Actions</w:t>
      </w:r>
    </w:p>
    <w:p>
      <w:pPr>
        <w:pStyle w:val="ListBullet"/>
      </w:pPr>
      <w:r>
        <w:t>Version Control: Git</w:t>
      </w:r>
    </w:p>
    <w:p>
      <w:r>
        <w:rPr>
          <w:b/>
          <w:sz w:val="22"/>
        </w:rPr>
        <w:t>Professional Experience</w:t>
      </w:r>
    </w:p>
    <w:p>
      <w:r>
        <w:t>Cloud Engineering Intern</w:t>
      </w:r>
    </w:p>
    <w:p>
      <w:pPr>
        <w:pStyle w:val="ListBullet"/>
      </w:pPr>
      <w:r>
        <w:t>Maintained Linux server environments and supported CI/CD workflows to improve deployment efficiency and stability.</w:t>
      </w:r>
    </w:p>
    <w:p>
      <w:pPr>
        <w:pStyle w:val="ListBullet"/>
      </w:pPr>
      <w:r>
        <w:t>Assisted in Docker-based application deployments, ensuring container consistency across environments.</w:t>
      </w:r>
    </w:p>
    <w:p>
      <w:pPr>
        <w:pStyle w:val="ListBullet"/>
      </w:pPr>
      <w:r>
        <w:t>Developed and maintained AWS automation scripts to streamline cloud operations.</w:t>
      </w:r>
    </w:p>
    <w:p>
      <w:r>
        <w:rPr>
          <w:b/>
          <w:sz w:val="22"/>
        </w:rPr>
        <w:t>Projects</w:t>
      </w:r>
    </w:p>
    <w:p>
      <w:r>
        <w:t>Deployment Automation</w:t>
      </w:r>
    </w:p>
    <w:p>
      <w:pPr>
        <w:pStyle w:val="ListBullet"/>
      </w:pPr>
      <w:r>
        <w:t>Developed deployment automation scripts leveraging Python, Docker, and GitHub Actions, accelerating application delivery and reducing manual deployment errors.</w:t>
      </w:r>
    </w:p>
    <w:p>
      <w:pPr>
        <w:pStyle w:val="ListBullet"/>
      </w:pPr>
      <w:r>
        <w:t>Integrated containerization with CI/CD pipelines to improve deployment consistency and operational efficiency.</w:t>
      </w:r>
    </w:p>
    <w:sectPr w:rsidR="00FC693F" w:rsidRPr="0006063C" w:rsidSect="00034616">
      <w:pgSz w:w="12240" w:h="15840"/>
      <w:pgMar w:top="880" w:right="880" w:bottom="880" w:left="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