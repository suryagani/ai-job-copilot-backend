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Candidate Epsilon</w:t>
      </w:r>
    </w:p>
    <w:p>
      <w:r>
        <w:rPr>
          <w:i/>
          <w:sz w:val="20"/>
        </w:rPr>
        <w:t>Operations Manager</w:t>
      </w:r>
    </w:p>
    <w:p>
      <w:r>
        <w:rPr>
          <w:b/>
          <w:sz w:val="22"/>
        </w:rPr>
        <w:t>Professional Experience</w:t>
      </w:r>
    </w:p>
    <w:p>
      <w:r>
        <w:t>Operations Manager | Sample Restaurant</w:t>
      </w:r>
    </w:p>
    <w:p>
      <w:pPr>
        <w:pStyle w:val="ListBullet"/>
      </w:pPr>
      <w:r>
        <w:t>Directed comprehensive daily operations including staff scheduling, inventory and stock coordination, vendor communications, and customer issue resolution to ensure seamless service delivery and operational continuity.</w:t>
      </w:r>
    </w:p>
    <w:p>
      <w:pPr>
        <w:pStyle w:val="ListBullet"/>
      </w:pPr>
      <w:r>
        <w:t>Spearheaded improvements in stock check routines and shift handover processes, enhancing inventory accuracy and minimizing operational disruptions.</w:t>
      </w:r>
    </w:p>
    <w:p>
      <w:pPr>
        <w:pStyle w:val="ListBullet"/>
      </w:pPr>
      <w:r>
        <w:t>Maintained stable and efficient operations during peak service periods through proactive resource allocation and cross-departmental coordination.</w:t>
      </w:r>
    </w:p>
    <w:p>
      <w:r>
        <w:t>Leadership Experience</w:t>
      </w:r>
    </w:p>
    <w:p>
      <w:pPr>
        <w:pStyle w:val="ListBullet"/>
      </w:pPr>
      <w:r>
        <w:t>Led and motivated supervisors and front-of-house teams, establishing high performance standards and fostering a culture of service excellence.</w:t>
      </w:r>
    </w:p>
    <w:p>
      <w:pPr>
        <w:pStyle w:val="ListBullet"/>
      </w:pPr>
      <w:r>
        <w:t>Coordinated cross-functional teams to sustain operational consistency, ensuring alignment with organizational goals and customer expectations.</w:t>
      </w:r>
    </w:p>
    <w:p>
      <w:pPr>
        <w:pStyle w:val="ListBullet"/>
      </w:pPr>
      <w:r>
        <w:t>Developed and maintained strong vendor relationships through proactive follow-up and effective communication, supporting reliable supply chain management.</w:t>
      </w:r>
    </w:p>
    <w:p>
      <w:r>
        <w:rPr>
          <w:b/>
          <w:sz w:val="22"/>
        </w:rPr>
        <w:t>Achievements</w:t>
      </w:r>
    </w:p>
    <w:p>
      <w:pPr>
        <w:pStyle w:val="ListBullet"/>
      </w:pPr>
      <w:r>
        <w:t>Improved stock control accuracy and reduced discrepancies by refining inventory management routines, contributing to operational efficiency.</w:t>
      </w:r>
    </w:p>
    <w:p>
      <w:pPr>
        <w:pStyle w:val="ListBullet"/>
      </w:pPr>
      <w:r>
        <w:t>Streamlined shift handover communications, enhancing team alignment and minimizing service interruptions.</w:t>
      </w:r>
    </w:p>
    <w:p>
      <w:pPr>
        <w:pStyle w:val="ListBullet"/>
      </w:pPr>
      <w:r>
        <w:t>Ensured uninterrupted service quality during high-volume periods, supporting consistent guest satisfaction and operational resilience.</w:t>
      </w:r>
    </w:p>
    <w:p>
      <w:r>
        <w:t>Education and Certifications</w:t>
      </w:r>
    </w:p>
    <w:p>
      <w:r>
        <w:t>Diploma in Hotel Management</w:t>
      </w:r>
    </w:p>
    <w:p>
      <w:r>
        <w:t>Sample Diploma in Hospitality Operations</w:t>
      </w:r>
    </w:p>
    <w:p>
      <w:r>
        <w:t>Certification: Food Safety Training</w:t>
      </w:r>
    </w:p>
    <w:p>
      <w:r>
        <w:t>Skills Summary</w:t>
      </w:r>
    </w:p>
    <w:p>
      <w:r>
        <w:t>Leadership &amp; Management:</w:t>
      </w:r>
    </w:p>
    <w:p>
      <w:pPr>
        <w:pStyle w:val="ListBullet"/>
      </w:pPr>
      <w:r>
        <w:t>Leadership, Staff Management, Team Coordination, Vendor Coordination</w:t>
      </w:r>
    </w:p>
    <w:p>
      <w:r>
        <w:t>Operations &amp; Execution:</w:t>
      </w:r>
    </w:p>
    <w:p>
      <w:pPr>
        <w:pStyle w:val="ListBullet"/>
      </w:pPr>
      <w:r>
        <w:t>Operations Management, Stock Coordination, Scheduling, Customer Issue Resolution, Reporting</w:t>
      </w:r>
    </w:p>
    <w:p>
      <w:r>
        <w:t>Tools &amp; Systems:</w:t>
      </w:r>
    </w:p>
    <w:p>
      <w:pPr>
        <w:pStyle w:val="ListBullet"/>
      </w:pPr>
      <w:r>
        <w:t>POS Systems, Microsoft Excel</w:t>
      </w:r>
    </w:p>
    <w:p>
      <w:r>
        <w:t>Compliance &amp; Training:</w:t>
      </w:r>
    </w:p>
    <w:p>
      <w:pPr>
        <w:pStyle w:val="ListBullet"/>
      </w:pPr>
      <w:r>
        <w:t>Food Safety Training</w:t>
      </w:r>
    </w:p>
    <w:sectPr w:rsidR="00FC693F" w:rsidRPr="0006063C" w:rsidSect="00034616">
      <w:pgSz w:w="12240" w:h="15840"/>
      <w:pgMar w:top="920" w:right="920" w:bottom="92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