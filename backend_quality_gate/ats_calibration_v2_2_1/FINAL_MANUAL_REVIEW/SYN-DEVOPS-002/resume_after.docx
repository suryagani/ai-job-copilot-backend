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Synthetic Candidate Alpha</w:t>
      </w:r>
    </w:p>
    <w:p>
      <w:r>
        <w:rPr>
          <w:i/>
          <w:sz w:val="20"/>
        </w:rPr>
        <w:t>DevOps Engineer</w:t>
      </w:r>
    </w:p>
    <w:p>
      <w:r>
        <w:rPr>
          <w:b/>
          <w:sz w:val="22"/>
        </w:rPr>
        <w:t>Education</w:t>
      </w:r>
    </w:p>
    <w:p>
      <w:r>
        <w:t>B.Tech in Computer Science, 2026</w:t>
      </w:r>
    </w:p>
    <w:p>
      <w:r>
        <w:rPr>
          <w:b/>
          <w:sz w:val="22"/>
        </w:rPr>
        <w:t>Internships</w:t>
      </w:r>
    </w:p>
    <w:p>
      <w:r>
        <w:t>Cloud Operations Intern</w:t>
      </w:r>
    </w:p>
    <w:p>
      <w:pPr>
        <w:pStyle w:val="ListBullet"/>
      </w:pPr>
      <w:r>
        <w:t>Supported CI/CD pipeline maintenance and troubleshooting within Linux environments to enhance deployment efficiency.</w:t>
      </w:r>
    </w:p>
    <w:p>
      <w:r>
        <w:rPr>
          <w:b/>
          <w:sz w:val="22"/>
        </w:rPr>
        <w:t>Projects</w:t>
      </w:r>
    </w:p>
    <w:p>
      <w:r>
        <w:t>CI/CD Automation Project</w:t>
      </w:r>
    </w:p>
    <w:p>
      <w:pPr>
        <w:pStyle w:val="ListBullet"/>
      </w:pPr>
      <w:r>
        <w:t>Developed an automated CI/CD pipeline integrating GitHub Actions, Docker containers, and AWS EC2 instances to streamline application deployment.</w:t>
      </w:r>
    </w:p>
    <w:p>
      <w:pPr>
        <w:pStyle w:val="ListBullet"/>
      </w:pPr>
      <w:r>
        <w:t>Implemented containerization and cloud infrastructure management to demonstrate practical DevOps skills.</w:t>
      </w:r>
    </w:p>
    <w:p>
      <w:r>
        <w:rPr>
          <w:b/>
          <w:sz w:val="22"/>
        </w:rPr>
        <w:t>Skills</w:t>
      </w:r>
    </w:p>
    <w:p>
      <w:r>
        <w:t>Cloud &amp; Infrastructure: AWS, Docker</w:t>
      </w:r>
    </w:p>
    <w:p>
      <w:r>
        <w:t>CI/CD &amp; Automation: GitHub Actions, Git, Bash</w:t>
      </w:r>
    </w:p>
    <w:p>
      <w:r>
        <w:t>Programming Languages: Python</w:t>
      </w:r>
    </w:p>
    <w:p>
      <w:r>
        <w:t>Operating Systems: Linux</w:t>
      </w:r>
    </w:p>
    <w:p>
      <w:r>
        <w:t>Additional Tools &amp; Skills: Communication, documentation, collaboration, VS Code</w:t>
      </w:r>
    </w:p>
    <w:p>
      <w:r>
        <w:rPr>
          <w:b/>
          <w:sz w:val="22"/>
        </w:rPr>
        <w:t>Certifications</w:t>
      </w:r>
    </w:p>
    <w:p>
      <w:r>
        <w:t>AWS Cloud Practitioner</w:t>
      </w:r>
    </w:p>
    <w:p>
      <w:r>
        <w:rPr>
          <w:b/>
          <w:sz w:val="22"/>
        </w:rPr>
        <w:t>Achievements</w:t>
      </w:r>
    </w:p>
    <w:p>
      <w:pPr>
        <w:pStyle w:val="ListBullet"/>
      </w:pPr>
      <w:r>
        <w:t>Led a 4-member capstone project team, coordinating tasks and fostering collaboration to achieve project objectives.</w:t>
      </w:r>
    </w:p>
    <w:p>
      <w:pPr>
        <w:pStyle w:val="ListBullet"/>
      </w:pPr>
      <w:r>
        <w:t>Secured first place in a university cloud hackathon, demonstrating problem-solving skills and innovative application of cloud technologies.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