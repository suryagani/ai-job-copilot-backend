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DevOps Engineer</w:t>
      </w:r>
    </w:p>
    <w:p>
      <w:r>
        <w:rPr>
          <w:i/>
          <w:sz w:val="20"/>
        </w:rPr>
        <w:t>DevOps Engineer</w:t>
      </w:r>
    </w:p>
    <w:p>
      <w:r>
        <w:rPr>
          <w:b/>
          <w:sz w:val="22"/>
        </w:rPr>
        <w:t>Professional Summary</w:t>
      </w:r>
    </w:p>
    <w:p>
      <w:r>
        <w:t>DevOps Engineer</w:t>
      </w:r>
    </w:p>
    <w:p>
      <w:r>
        <w:rPr>
          <w:b/>
          <w:sz w:val="22"/>
        </w:rPr>
        <w:t>Professional Summary</w:t>
      </w:r>
    </w:p>
    <w:p>
      <w:r>
        <w:t>Detail-oriented Computer Science graduate with hands-on internship experience in Linux system administration, AWS cloud services, Docker containerization, Jenkins automation, and CI/CD pipeline documentation. Demonstrated ability to design and implement automated deployment pipelines using GitHub Actions and Docker, streamlining application release workflows. Eager to leverage technical skills and collaborative mindset to support cloud infrastructure and application deployment in a DevOps Engineer role.</w:t>
      </w:r>
    </w:p>
    <w:p>
      <w:r>
        <w:t>Core Technical Skills</w:t>
      </w:r>
    </w:p>
    <w:p>
      <w:pPr>
        <w:pStyle w:val="ListBullet"/>
      </w:pPr>
      <w:r>
        <w:t>Linux System Administration: User management, shell commands, basic troubleshooting</w:t>
      </w:r>
    </w:p>
    <w:p>
      <w:pPr>
        <w:pStyle w:val="ListBullet"/>
      </w:pPr>
      <w:r>
        <w:t>Cloud Platforms: AWS (EC2, S3, IAM basics)</w:t>
      </w:r>
    </w:p>
    <w:p>
      <w:pPr>
        <w:pStyle w:val="ListBullet"/>
      </w:pPr>
      <w:r>
        <w:t>Containerization: Docker image creation, container lifecycle management</w:t>
      </w:r>
    </w:p>
    <w:p>
      <w:pPr>
        <w:pStyle w:val="ListBullet"/>
      </w:pPr>
      <w:r>
        <w:t>CI/CD Tools: Jenkins, GitHub Actions pipeline setup and documentation</w:t>
      </w:r>
    </w:p>
    <w:p>
      <w:pPr>
        <w:pStyle w:val="ListBullet"/>
      </w:pPr>
      <w:r>
        <w:t>Scripting: Basic Bash scripting for automation tasks</w:t>
      </w:r>
    </w:p>
    <w:p>
      <w:pPr>
        <w:pStyle w:val="ListBullet"/>
      </w:pPr>
      <w:r>
        <w:t>Version Control: Git</w:t>
      </w:r>
    </w:p>
    <w:p>
      <w:r>
        <w:rPr>
          <w:b/>
          <w:sz w:val="22"/>
        </w:rPr>
        <w:t>Professional Experience</w:t>
      </w:r>
    </w:p>
    <w:p>
      <w:r>
        <w:t>Intern – DevOps Engineering</w:t>
      </w:r>
    </w:p>
    <w:p>
      <w:pPr>
        <w:pStyle w:val="ListBullet"/>
      </w:pPr>
      <w:r>
        <w:t>Gained practical experience in Linux system administration, including managing user permissions and performing routine maintenance tasks.</w:t>
      </w:r>
    </w:p>
    <w:p>
      <w:pPr>
        <w:pStyle w:val="ListBullet"/>
      </w:pPr>
      <w:r>
        <w:t>Assisted in containerizing applications using Docker, creating Dockerfiles and managing containers to support development workflows.</w:t>
      </w:r>
    </w:p>
    <w:p>
      <w:pPr>
        <w:pStyle w:val="ListBullet"/>
      </w:pPr>
      <w:r>
        <w:t>Supported AWS cloud services by provisioning and configuring EC2 instances and managing S3 storage.</w:t>
      </w:r>
    </w:p>
    <w:p>
      <w:pPr>
        <w:pStyle w:val="ListBullet"/>
      </w:pPr>
      <w:r>
        <w:t>Documented CI/CD pipeline processes using Jenkins and GitHub Actions, contributing to automation and deployment consistency.</w:t>
      </w:r>
    </w:p>
    <w:p>
      <w:pPr>
        <w:pStyle w:val="ListBullet"/>
      </w:pPr>
      <w:r>
        <w:t>Collaborated with team members to understand deployment requirements and improve pipeline efficiency.</w:t>
      </w:r>
    </w:p>
    <w:p>
      <w:r>
        <w:rPr>
          <w:b/>
          <w:sz w:val="22"/>
        </w:rPr>
        <w:t>Projects</w:t>
      </w:r>
    </w:p>
    <w:p>
      <w:r>
        <w:t>Sample Deployment Pipeline for Student Application</w:t>
      </w:r>
    </w:p>
    <w:p>
      <w:pPr>
        <w:pStyle w:val="ListBullet"/>
      </w:pPr>
      <w:r>
        <w:t>Designed and implemented a deployment pipeline using GitHub Actions and Docker to automate the release workflow of a student application.</w:t>
      </w:r>
    </w:p>
    <w:p>
      <w:pPr>
        <w:pStyle w:val="ListBullet"/>
      </w:pPr>
      <w:r>
        <w:t>Streamlined application deployment process by integrating containerization and continuous integration practices, enhancing deployment consistency and repeatability.</w:t>
      </w:r>
    </w:p>
    <w:p>
      <w:r>
        <w:rPr>
          <w:b/>
          <w:sz w:val="22"/>
        </w:rPr>
        <w:t>Education</w:t>
      </w:r>
    </w:p>
    <w:p>
      <w:r>
        <w:t>Bachelor of Technology in Computer Science</w:t>
      </w:r>
    </w:p>
    <w:p>
      <w:r>
        <w:rPr>
          <w:b/>
          <w:sz w:val="22"/>
        </w:rPr>
        <w:t>Certifications</w:t>
      </w:r>
    </w:p>
    <w:p>
      <w:pPr>
        <w:pStyle w:val="ListBullet"/>
      </w:pPr>
      <w:r>
        <w:t>[List any certifications if applicable, otherwise omit this section]</w:t>
      </w:r>
    </w:p>
    <w:p>
      <w:r>
        <w:t>Additional Information</w:t>
      </w:r>
    </w:p>
    <w:p>
      <w:pPr>
        <w:pStyle w:val="ListBullet"/>
      </w:pPr>
      <w:r>
        <w:t>Strong communication and teamwork skills developed through collaborative projects and internship experience.</w:t>
      </w:r>
    </w:p>
    <w:p>
      <w:pPr>
        <w:pStyle w:val="ListBullet"/>
      </w:pPr>
      <w:r>
        <w:t>Committed to continuous learning and upskilling in scripting and monitoring tools to enhance DevOps capabilities.</w:t>
      </w:r>
    </w:p>
    <w:sectPr w:rsidR="00FC693F" w:rsidRPr="0006063C" w:rsidSect="00034616">
      <w:pgSz w:w="12240" w:h="15840"/>
      <w:pgMar w:top="880" w:right="880" w:bottom="880" w:left="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