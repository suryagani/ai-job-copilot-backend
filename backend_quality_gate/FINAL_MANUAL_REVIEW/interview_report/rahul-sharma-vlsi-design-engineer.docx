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 Report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Explain the RTL design flow you followed during your internship and academic projects.</w:t>
      </w:r>
    </w:p>
    <w:p>
      <w:pPr>
        <w:pStyle w:val="ListBullet"/>
      </w:pPr>
      <w:r>
        <w:t>How did you apply timing analysis concepts in your digital design internship?</w:t>
      </w:r>
    </w:p>
    <w:p>
      <w:pPr>
        <w:pStyle w:val="ListBullet"/>
      </w:pPr>
      <w:r>
        <w:t>Describe the low-power ALU design you worked on. What design considerations did you focus on?</w:t>
      </w:r>
    </w:p>
    <w:p>
      <w:pPr>
        <w:pStyle w:val="ListBullet"/>
      </w:pPr>
      <w:r>
        <w:t>What physical design tools and methodologies are you familiar with, and how did you use them in your projects?</w:t>
      </w:r>
    </w:p>
    <w:p>
      <w:pPr>
        <w:pStyle w:val="ListBullet"/>
      </w:pPr>
      <w:r>
        <w:t>Can you explain the role of Linux workflows in VLSI design and how you utilized Linux during your internship?</w:t>
      </w:r>
    </w:p>
    <w:p>
      <w:pPr>
        <w:pStyle w:val="ListBullet"/>
      </w:pPr>
      <w:r>
        <w:t>What are the key steps involved in the physical design flow, and which steps did you get exposure to?</w:t>
      </w:r>
    </w:p>
    <w:p>
      <w:pPr>
        <w:pStyle w:val="ListBullet"/>
      </w:pPr>
      <w:r>
        <w:t>How do you verify your Verilog code and ensure its correctness?</w:t>
      </w:r>
    </w:p>
    <w:p>
      <w:pPr>
        <w:pStyle w:val="ListBullet"/>
      </w:pPr>
      <w:r>
        <w:t>What is your understanding of static timing analysis (STA) and how does it impact chip design?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a time when you led module allocation and review discussions in your college project. How did you manage the team and ensure progress?</w:t>
      </w:r>
    </w:p>
    <w:p>
      <w:pPr>
        <w:pStyle w:val="ListBullet"/>
      </w:pPr>
      <w:r>
        <w:t>Describe a situation where you had to collaborate with team members to solve a technical problem during your internship or project.</w:t>
      </w:r>
    </w:p>
    <w:p>
      <w:pPr>
        <w:pStyle w:val="ListBullet"/>
      </w:pPr>
      <w:r>
        <w:t>How do you handle feedback or criticism on your design work or project contributions?</w:t>
      </w:r>
    </w:p>
    <w:p>
      <w:pPr>
        <w:pStyle w:val="ListBullet"/>
      </w:pPr>
      <w:r>
        <w:t>Give an example of how you documented technical information during your internship or academic projects.</w:t>
      </w:r>
    </w:p>
    <w:p>
      <w:pPr>
        <w:pStyle w:val="ListBullet"/>
      </w:pPr>
      <w:r>
        <w:t>Describe how you prioritize tasks when working on multiple aspects of a design project.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are you interested in working as a VLSI Design Engineer at SiliconVista Labs?</w:t>
      </w:r>
    </w:p>
    <w:p>
      <w:pPr>
        <w:pStyle w:val="ListBullet"/>
      </w:pPr>
      <w:r>
        <w:t>How do you stay motivated when working on complex technical problems with limited experience?</w:t>
      </w:r>
    </w:p>
    <w:p>
      <w:pPr>
        <w:pStyle w:val="ListBullet"/>
      </w:pPr>
      <w:r>
        <w:t>Where do you see yourself in the next 3 to 5 years within the semiconductor industry?</w:t>
      </w:r>
    </w:p>
    <w:p>
      <w:pPr>
        <w:pStyle w:val="ListBullet"/>
      </w:pPr>
      <w:r>
        <w:t>What are your strengths and areas for improvement as a fresher entering the VLSI design field?</w:t>
      </w:r>
    </w:p>
    <w:p>
      <w:pPr>
        <w:pStyle w:val="ListBullet"/>
      </w:pPr>
      <w:r>
        <w:t>How do you manage stress and deadlines during project work or internships?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SiliconVista Labs emphasizes teamwork and collaboration. Can you share examples from your academic projects or internship where you demonstrated effective team collaboration?</w:t>
      </w:r>
    </w:p>
    <w:p>
      <w:pPr>
        <w:pStyle w:val="ListBullet"/>
      </w:pPr>
      <w:r>
        <w:t>Our projects often require working with Linux-based workflows. Can you describe your experience with Linux and how comfortable you are using it in a design environment?</w:t>
      </w:r>
    </w:p>
    <w:p>
      <w:pPr>
        <w:pStyle w:val="ListBullet"/>
      </w:pPr>
      <w:r>
        <w:t>We value clarity and professionalism in communication. How do you ensure your technical documentation and presentations meet these standards?</w:t>
      </w:r>
    </w:p>
    <w:p>
      <w:pPr>
        <w:pStyle w:val="ListBullet"/>
      </w:pPr>
      <w:r>
        <w:t>Given that SiliconVista Labs works on cutting-edge semiconductor design, how do you plan to keep your technical skills updated and relevant?</w:t>
      </w:r>
    </w:p>
    <w:p>
      <w:pPr>
        <w:pStyle w:val="ListBullet"/>
      </w:pPr>
      <w:r>
        <w:t>How would you approach learning new physical design tools or methodologies that are used at SiliconVista Labs?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During my final year VLSI mini-project, I was responsible for leading module allocation and review discussions. Task: I needed to ensure that each team member understood their responsibilities and that the design modules integrated smoothly. Action: I organized regular meetings to discuss progress, clarified doubts, and coordinated reviews to catch design issues early. Result: This approach helped our team complete the project on time and present a well-integrated low-power ALU design at the department showcase.</w:t>
      </w:r>
    </w:p>
    <w:p>
      <w:pPr>
        <w:pStyle w:val="ListBullet"/>
      </w:pPr>
      <w:r>
        <w:t>Situation: During my VLSI internship, I encountered timing violations in a digital design block. Task: I had to analyze and fix these timing issues to meet design constraints. Action: I used static timing analysis basics and collaborated with my mentor to identify critical paths and optimize the design. Result: The timing was improved, and I gained practical understanding of timing concepts and physical design flow.</w:t>
      </w:r>
    </w:p>
    <w:p>
      <w:pPr>
        <w:pStyle w:val="ListBullet"/>
      </w:pPr>
      <w:r>
        <w:t>Situation: In an academic project, I was tasked with documenting the physical design flow process for the team. Task: Ensure clear and concise documentation for future reference. Action: I created step-by-step guides and diagrams using simple language, reviewed by peers for clarity. Result: The documentation was well received and used by subsequent project teams, demonstrating my ability to communicate technical information effectively.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Strong academic foundation in Electronics and Communication Engineering with focus on VLSI design.</w:t>
      </w:r>
    </w:p>
    <w:p>
      <w:pPr>
        <w:pStyle w:val="ListBullet"/>
      </w:pPr>
      <w:r>
        <w:t>Hands-on internship experience with digital design flow, Linux workflows, and timing basics.</w:t>
      </w:r>
    </w:p>
    <w:p>
      <w:pPr>
        <w:pStyle w:val="ListBullet"/>
      </w:pPr>
      <w:r>
        <w:t>Practical project experience designing a low-power ALU and exposure to physical design concepts.</w:t>
      </w:r>
    </w:p>
    <w:p>
      <w:pPr>
        <w:pStyle w:val="ListBullet"/>
      </w:pPr>
      <w:r>
        <w:t>Familiarity with key industry tools and methodologies such as Verilog, ICC, STA basics, and Cadence academic tools.</w:t>
      </w:r>
    </w:p>
    <w:p>
      <w:pPr>
        <w:pStyle w:val="ListBullet"/>
      </w:pPr>
      <w:r>
        <w:t>Demonstrated teamwork and leadership skills through module allocation and review discussions in academic projects.</w:t>
      </w:r>
    </w:p>
    <w:p>
      <w:pPr>
        <w:pStyle w:val="ListBullet"/>
      </w:pPr>
      <w:r>
        <w:t>Ability to document technical processes clearly and present work professionally.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Limited detailed hands-on experience with full physical design flow and timing analysis deliverables.</w:t>
      </w:r>
    </w:p>
    <w:p>
      <w:pPr>
        <w:pStyle w:val="ListBullet"/>
      </w:pPr>
      <w:r>
        <w:t>Lack of quantified achievements or measurable outcomes from internship and projects.</w:t>
      </w:r>
    </w:p>
    <w:p>
      <w:pPr>
        <w:pStyle w:val="ListBullet"/>
      </w:pPr>
      <w:r>
        <w:t>No listed certifications related to VLSI or semiconductor tools which could strengthen the profile.</w:t>
      </w:r>
    </w:p>
    <w:p>
      <w:pPr>
        <w:pStyle w:val="ListBullet"/>
      </w:pPr>
      <w:r>
        <w:t>Minimal professional work experience beyond academic projects and internship.</w:t>
      </w:r>
    </w:p>
    <w:p>
      <w:pPr>
        <w:pStyle w:val="ListBullet"/>
      </w:pPr>
      <w:r>
        <w:t>Needs to improve clarity and structure in resume and communication to better highlight technical skills.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walk me through the Verilog code you wrote for your ALU design?</w:t>
      </w:r>
    </w:p>
    <w:p>
      <w:pPr>
        <w:pStyle w:val="ListBullet"/>
      </w:pPr>
      <w:r>
        <w:t>What specific Linux commands or scripts did you use during your internship?</w:t>
      </w:r>
    </w:p>
    <w:p>
      <w:pPr>
        <w:pStyle w:val="ListBullet"/>
      </w:pPr>
      <w:r>
        <w:t>How did you ensure low power consumption in your ALU design?</w:t>
      </w:r>
    </w:p>
    <w:p>
      <w:pPr>
        <w:pStyle w:val="ListBullet"/>
      </w:pPr>
      <w:r>
        <w:t>What challenges did you face while learning ICC and STA basics, and how did you overcome them?</w:t>
      </w:r>
    </w:p>
    <w:p>
      <w:pPr>
        <w:pStyle w:val="ListBullet"/>
      </w:pPr>
      <w:r>
        <w:t>How do you plan to gain more practical experience in physical design flow after joining SiliconVista Labs?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Prepare to explain your academic projects and internship experience with clear technical details and your specific contributions.</w:t>
      </w:r>
    </w:p>
    <w:p>
      <w:pPr>
        <w:pStyle w:val="ListBullet"/>
      </w:pPr>
      <w:r>
        <w:t>Use the STAR method to structure answers for behavioral questions, emphasizing teamwork and problem-solving.</w:t>
      </w:r>
    </w:p>
    <w:p>
      <w:pPr>
        <w:pStyle w:val="ListBullet"/>
      </w:pPr>
      <w:r>
        <w:t>Highlight your familiarity with Linux workflows and VLSI design tools, showing eagerness to learn and adapt.</w:t>
      </w:r>
    </w:p>
    <w:p>
      <w:pPr>
        <w:pStyle w:val="ListBullet"/>
      </w:pPr>
      <w:r>
        <w:t>Be ready to discuss timing concepts and physical design flow even at a conceptual level, demonstrating your foundational knowledge.</w:t>
      </w:r>
    </w:p>
    <w:p>
      <w:pPr>
        <w:pStyle w:val="ListBullet"/>
      </w:pPr>
      <w:r>
        <w:t>Maintain professionalism and clarity in communication, reflecting SiliconVista Labs’ values.</w:t>
      </w:r>
    </w:p>
    <w:p>
      <w:pPr>
        <w:pStyle w:val="ListBullet"/>
      </w:pPr>
      <w:r>
        <w:t>Practice explaining technical concepts in simple terms to show your ability to collaborate effectively with team members.</w:t>
      </w:r>
    </w:p>
    <w:p>
      <w:pPr>
        <w:pStyle w:val="ListBullet"/>
      </w:pPr>
      <w:r>
        <w:t>Prepare thoughtful questions about SiliconVista Labs’ design methodologies and team culture to show genuine interest.</w:t>
      </w:r>
    </w:p>
    <w:p>
      <w:pPr>
        <w:pStyle w:val="Heading1"/>
      </w:pPr>
      <w:r>
        <w:t>Confidence Score</w:t>
      </w:r>
    </w:p>
    <w:p>
      <w:r>
        <w:t>91</w:t>
      </w:r>
    </w:p>
    <w:p>
      <w:pPr>
        <w:pStyle w:val="Heading1"/>
      </w:pPr>
      <w:r>
        <w:t>Readiness Score</w:t>
      </w:r>
    </w:p>
    <w:p>
      <w:r>
        <w:t>89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Start with a brief introduction and professional summary focusing on academic background and internship experience.</w:t>
      </w:r>
    </w:p>
    <w:p>
      <w:pPr>
        <w:pStyle w:val="ListBullet"/>
      </w:pPr>
      <w:r>
        <w:t>Practice answering technical questions on RTL design, timing analysis, and physical design flow with examples from projects.</w:t>
      </w:r>
    </w:p>
    <w:p>
      <w:pPr>
        <w:pStyle w:val="ListBullet"/>
      </w:pPr>
      <w:r>
        <w:t>Role-play behavioral questions using STAR framework emphasizing teamwork and leadership in academic settings.</w:t>
      </w:r>
    </w:p>
    <w:p>
      <w:pPr>
        <w:pStyle w:val="ListBullet"/>
      </w:pPr>
      <w:r>
        <w:t>Simulate company-specific questions focusing on Linux workflows, collaboration, and learning agility.</w:t>
      </w:r>
    </w:p>
    <w:p>
      <w:pPr>
        <w:pStyle w:val="ListBullet"/>
      </w:pPr>
      <w:r>
        <w:t>Review common HR questions to articulate motivation, strengths, and career goals clearly.</w:t>
      </w:r>
    </w:p>
    <w:p>
      <w:pPr>
        <w:pStyle w:val="ListBullet"/>
      </w:pPr>
      <w:r>
        <w:t>Provide feedback on clarity, technical depth, and confidence, and suggest improvements for resume and communication.</w:t>
      </w:r>
    </w:p>
    <w:p>
      <w:pPr>
        <w:pStyle w:val="ListBullet"/>
      </w:pPr>
      <w:r>
        <w:t>Conclude with a Q&amp;A session to prepare candidate for asking insightful questions about SiliconVista Labs.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