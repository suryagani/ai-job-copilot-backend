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  <w:r/>
    </w:p>
    <w:p>
      <w:r>
        <w:t>I am writing to express my interest in the DevOps Engineer position at CloudNova Technologies. As a Computer Science graduate based in Bengaluru, I bring a strong foundation in DevOps principles, with hands-on experience in AWS, Linux administration, Docker containerization, and CI/CD pipeline automation. My technical training and project work have equipped me with the practical skills necessary to contribute effectively to cloud infrastructure management and software delivery automation.</w:t>
      </w:r>
      <w:r/>
    </w:p>
    <w:p>
      <w:r>
        <w:t>During my DevOps internship, I applied Linux administration and CI/CD fundamentals to support deployment processes, gaining valuable exposure to automation and cloud operations. I also designed and implemented a containerized CI/CD pipeline using Docker, GitHub Actions, and AWS EC2, which demonstrated my ability to integrate containerization with cloud infrastructure to streamline build, , and deployment workflows.</w:t>
      </w:r>
      <w:r/>
    </w:p>
    <w:p>
      <w:r>
        <w:t>My technical skill set includes proficiency in AWS, Docker, Bash scripting, Python, Git, and Linux, complemented by experience with VS Code and Postman for development and ing. I am committed to continuous learning and am currently pursuing AWS certification to deepen my expertise.</w:t>
      </w:r>
      <w:r/>
    </w:p>
    <w:p>
      <w:r>
        <w:t>I am particularly drawn to CloudNova Technologies because of your focus on cloud and SaaS solutions, which aligns with my passion for scalable and automated infrastructure. I am eager to contribute to your team by leveraging my technical skills and collaborative approach to enhance software delivery and cloud infrastructure management.</w:t>
      </w:r>
      <w:r/>
    </w:p>
    <w:p>
      <w:r>
        <w:t>Thank you for considering my application. I look forward to the opportunity to discuss how my background and skills can support CloudNova Technologies' DevOps initiatives.</w:t>
      </w:r>
      <w:r/>
    </w:p>
    <w:p>
      <w:r>
        <w:t>Sincerely,</w:t>
      </w:r>
      <w:r>
        <w:br/>
      </w:r>
      <w:r>
        <w:t>Anita Rao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