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LinkedIn Optimization Report</w:t>
      </w:r>
    </w:p>
    <w:p>
      <w:pPr>
        <w:pStyle w:val="Heading1"/>
      </w:pPr>
      <w:r>
        <w:t>Professional Headline</w:t>
      </w:r>
    </w:p>
    <w:p>
      <w:r>
        <w:t>Business Analyst | Data Analysis &amp; Reporting Specialist | Excel, SQL &amp; Power BI Expert | Driving Process Transparency &amp; Stakeholder Collaboration in Technology Consulting</w:t>
      </w:r>
    </w:p>
    <w:p>
      <w:pPr>
        <w:pStyle w:val="Heading1"/>
      </w:pPr>
      <w:r>
        <w:t>About Section</w:t>
      </w:r>
    </w:p>
    <w:p>
      <w:r>
        <w:t>I am a detail-oriented Business Analyst with 1-3 years of experience specializing in data analysis, reporting, and process coordination within technology consulting environments. Leveraging strong technical skills in Excel, SQL, and Power BI, I develop insightful dashboards and reports that enhance operational transparency and support informed decision-making. My background in Electronics and Communication Engineering, complemented by certifications in Microsoft Excel for Business and Power BI Fundamentals, equips me with a solid foundation in analytical problem solving and data-driven process improvements.</w:t>
        <w:br/>
        <w:br/>
        <w:t>Throughout my professional journey, I have supported cross-functional teams by managing data flows, coordinating stakeholder communications, and streamlining issue tracking to improve service delivery and customer satisfaction. I am adept at documenting processes and metrics to facilitate clear communication between technical and business teams, ensuring alignment and timely resolution of operational challenges.</w:t>
        <w:br/>
        <w:br/>
        <w:t>My approach combines technical proficiency with effective stakeholder engagement, enabling me to gather requirements, monitor key performance indicators, and contribute to process mapping initiatives. I am committed to continuous learning and applying best practices in business analysis to drive measurable improvements in technology consulting projects. I am actively seeking opportunities to apply my skills in a Business Analyst role where I can contribute to business process optimization and data-driven strategy development.</w:t>
      </w:r>
    </w:p>
    <w:p>
      <w:pPr>
        <w:pStyle w:val="Heading1"/>
      </w:pPr>
      <w:r>
        <w:t>Experience Rewrite</w:t>
      </w:r>
    </w:p>
    <w:p>
      <w:pPr>
        <w:pStyle w:val="ListBullet"/>
      </w:pPr>
      <w:r>
        <w:t>Generated weekly analytical reports and maintained comprehensive Excel databases to track service requests, enhancing operational visibility and enabling timely stakeholder communication.</w:t>
      </w:r>
    </w:p>
    <w:p>
      <w:pPr>
        <w:pStyle w:val="ListBullet"/>
      </w:pPr>
      <w:r>
        <w:t>Coordinated information flow across cross-functional teams and responded to customer queries, ensuring efficient issue resolution and improved service delivery.</w:t>
      </w:r>
    </w:p>
    <w:p>
      <w:pPr>
        <w:pStyle w:val="ListBullet"/>
      </w:pPr>
      <w:r>
        <w:t>Developed dynamic Excel dashboards and SQL-based reporting workflows to monitor turnaround times and open case metrics, supporting proactive decision-making and process improvements.</w:t>
      </w:r>
    </w:p>
    <w:p>
      <w:pPr>
        <w:pStyle w:val="ListBullet"/>
      </w:pPr>
      <w:r>
        <w:t>Managed documentation and maintained accurate records of service requests and operational data, facilitating transparent reporting and streamlined escalation tracking.</w:t>
      </w:r>
    </w:p>
    <w:p>
      <w:pPr>
        <w:pStyle w:val="Heading1"/>
      </w:pPr>
      <w:r>
        <w:t>Featured Section</w:t>
      </w:r>
    </w:p>
    <w:p>
      <w:pPr>
        <w:pStyle w:val="ListBullet"/>
      </w:pPr>
      <w:r>
        <w:t>Portfolio / GitHub: https://github.com/aaravmehta</w:t>
      </w:r>
    </w:p>
    <w:p>
      <w:pPr>
        <w:pStyle w:val="ListBullet"/>
      </w:pPr>
      <w:r>
        <w:t>Pin 1-2 strongest project case studies with problem, approach, and result.</w:t>
      </w:r>
    </w:p>
    <w:p>
      <w:pPr>
        <w:pStyle w:val="ListBullet"/>
      </w:pPr>
      <w:r>
        <w:t>Add the most relevant certification or workshop proof to Featured.</w:t>
      </w:r>
    </w:p>
    <w:p>
      <w:pPr>
        <w:pStyle w:val="ListBullet"/>
      </w:pPr>
      <w:r>
        <w:t>Publish one short post highlighting a project or career insight and pin it in Featured.</w:t>
      </w:r>
    </w:p>
    <w:p>
      <w:pPr>
        <w:pStyle w:val="ListBullet"/>
      </w:pPr>
      <w:r>
        <w:t>Suggested portfolio angle: Process mapping case study</w:t>
      </w:r>
    </w:p>
    <w:p>
      <w:pPr>
        <w:pStyle w:val="Heading1"/>
      </w:pPr>
      <w:r>
        <w:t>Skills Order</w:t>
      </w:r>
    </w:p>
    <w:p>
      <w:pPr>
        <w:pStyle w:val="ListBullet"/>
      </w:pPr>
      <w:r>
        <w:t>Excel</w:t>
      </w:r>
    </w:p>
    <w:p>
      <w:pPr>
        <w:pStyle w:val="ListBullet"/>
      </w:pPr>
      <w:r>
        <w:t>PowerPoint</w:t>
      </w:r>
    </w:p>
    <w:p>
      <w:pPr>
        <w:pStyle w:val="ListBullet"/>
      </w:pPr>
      <w:r>
        <w:t>Google Sheets</w:t>
      </w:r>
    </w:p>
    <w:p>
      <w:pPr>
        <w:pStyle w:val="ListBullet"/>
      </w:pPr>
      <w:r>
        <w:t>Power BI</w:t>
      </w:r>
    </w:p>
    <w:p>
      <w:pPr>
        <w:pStyle w:val="ListBullet"/>
      </w:pPr>
      <w:r>
        <w:t>SQL</w:t>
      </w:r>
    </w:p>
    <w:p>
      <w:pPr>
        <w:pStyle w:val="ListBullet"/>
      </w:pPr>
      <w:r>
        <w:t>Python</w:t>
      </w:r>
    </w:p>
    <w:p>
      <w:pPr>
        <w:pStyle w:val="ListBullet"/>
      </w:pPr>
      <w:r>
        <w:t>reporting</w:t>
      </w:r>
    </w:p>
    <w:p>
      <w:pPr>
        <w:pStyle w:val="ListBullet"/>
      </w:pPr>
      <w:r>
        <w:t>Stakeholder communication</w:t>
      </w:r>
    </w:p>
    <w:p>
      <w:pPr>
        <w:pStyle w:val="ListBullet"/>
      </w:pPr>
      <w:r>
        <w:t>documentation</w:t>
      </w:r>
    </w:p>
    <w:p>
      <w:pPr>
        <w:pStyle w:val="ListBullet"/>
      </w:pPr>
      <w:r>
        <w:t>coordination</w:t>
      </w:r>
    </w:p>
    <w:p>
      <w:pPr>
        <w:pStyle w:val="ListBullet"/>
      </w:pPr>
      <w:r>
        <w:t>problem solving</w:t>
      </w:r>
    </w:p>
    <w:p>
      <w:pPr>
        <w:pStyle w:val="ListBullet"/>
      </w:pPr>
      <w:r>
        <w:t>customer handling</w:t>
      </w:r>
    </w:p>
    <w:p>
      <w:pPr>
        <w:pStyle w:val="ListBullet"/>
      </w:pPr>
      <w:r>
        <w:t>Business Analyst</w:t>
      </w:r>
    </w:p>
    <w:p>
      <w:pPr>
        <w:pStyle w:val="ListBullet"/>
      </w:pPr>
      <w:r>
        <w:t>Communication</w:t>
      </w:r>
    </w:p>
    <w:p>
      <w:pPr>
        <w:pStyle w:val="ListBullet"/>
      </w:pPr>
      <w:r>
        <w:t>Requirement gathering</w:t>
      </w:r>
    </w:p>
    <w:p>
      <w:pPr>
        <w:pStyle w:val="ListBullet"/>
      </w:pPr>
      <w:r>
        <w:t>Stakeholder management</w:t>
      </w:r>
    </w:p>
    <w:p>
      <w:pPr>
        <w:pStyle w:val="ListBullet"/>
      </w:pPr>
      <w:r>
        <w:t>Process mapping</w:t>
      </w:r>
    </w:p>
    <w:p>
      <w:pPr>
        <w:pStyle w:val="ListBullet"/>
      </w:pPr>
      <w:r>
        <w:t>Business data analysis</w:t>
      </w:r>
    </w:p>
    <w:p>
      <w:pPr>
        <w:pStyle w:val="ListBullet"/>
      </w:pPr>
      <w:r>
        <w:t>Communication skills</w:t>
      </w:r>
    </w:p>
    <w:p>
      <w:pPr>
        <w:pStyle w:val="ListBullet"/>
      </w:pPr>
      <w:r>
        <w:t>Physical Design Engineer</w:t>
      </w:r>
    </w:p>
    <w:p>
      <w:pPr>
        <w:pStyle w:val="ListBullet"/>
      </w:pPr>
      <w:r>
        <w:t>VLSI Engineer</w:t>
      </w:r>
    </w:p>
    <w:p>
      <w:pPr>
        <w:pStyle w:val="ListBullet"/>
      </w:pPr>
      <w:r>
        <w:t>Embedded Engineer</w:t>
      </w:r>
    </w:p>
    <w:p>
      <w:pPr>
        <w:pStyle w:val="ListBullet"/>
      </w:pPr>
      <w:r>
        <w:t>FPGA Engineer</w:t>
      </w:r>
    </w:p>
    <w:p>
      <w:pPr>
        <w:pStyle w:val="ListBullet"/>
      </w:pPr>
      <w:r>
        <w:t>Hardware Validation Engineer</w:t>
      </w:r>
    </w:p>
    <w:p>
      <w:pPr>
        <w:pStyle w:val="ListBullet"/>
      </w:pPr>
      <w:r>
        <w:t>Telecommunications Engineer</w:t>
      </w:r>
    </w:p>
    <w:p>
      <w:pPr>
        <w:pStyle w:val="ListBullet"/>
      </w:pPr>
      <w:r>
        <w:t>QA Engineer</w:t>
      </w:r>
    </w:p>
    <w:p>
      <w:pPr>
        <w:pStyle w:val="ListBullet"/>
      </w:pPr>
      <w:r>
        <w:t>DevOps Engineer</w:t>
      </w:r>
    </w:p>
    <w:p>
      <w:pPr>
        <w:pStyle w:val="ListBullet"/>
      </w:pPr>
      <w:r>
        <w:t>Operations Analyst</w:t>
      </w:r>
    </w:p>
    <w:p>
      <w:pPr>
        <w:pStyle w:val="ListBullet"/>
      </w:pPr>
      <w:r>
        <w:t>Business Analysis</w:t>
      </w:r>
    </w:p>
    <w:p>
      <w:pPr>
        <w:pStyle w:val="Heading1"/>
      </w:pPr>
      <w:r>
        <w:t>Top 50 Recruiter Keywords</w:t>
      </w:r>
    </w:p>
    <w:p>
      <w:pPr>
        <w:pStyle w:val="ListBullet"/>
      </w:pPr>
      <w:r>
        <w:t>Business Analyst</w:t>
      </w:r>
    </w:p>
    <w:p>
      <w:pPr>
        <w:pStyle w:val="ListBullet"/>
      </w:pPr>
      <w:r>
        <w:t>Excel</w:t>
      </w:r>
    </w:p>
    <w:p>
      <w:pPr>
        <w:pStyle w:val="ListBullet"/>
      </w:pPr>
      <w:r>
        <w:t>PowerPoint</w:t>
      </w:r>
    </w:p>
    <w:p>
      <w:pPr>
        <w:pStyle w:val="ListBullet"/>
      </w:pPr>
      <w:r>
        <w:t>Google Sheets</w:t>
      </w:r>
    </w:p>
    <w:p>
      <w:pPr>
        <w:pStyle w:val="ListBullet"/>
      </w:pPr>
      <w:r>
        <w:t>Power BI</w:t>
      </w:r>
    </w:p>
    <w:p>
      <w:pPr>
        <w:pStyle w:val="ListBullet"/>
      </w:pPr>
      <w:r>
        <w:t>SQL</w:t>
      </w:r>
    </w:p>
    <w:p>
      <w:pPr>
        <w:pStyle w:val="ListBullet"/>
      </w:pPr>
      <w:r>
        <w:t>Python</w:t>
      </w:r>
    </w:p>
    <w:p>
      <w:pPr>
        <w:pStyle w:val="ListBullet"/>
      </w:pPr>
      <w:r>
        <w:t>reporting</w:t>
      </w:r>
    </w:p>
    <w:p>
      <w:pPr>
        <w:pStyle w:val="ListBullet"/>
      </w:pPr>
      <w:r>
        <w:t>Stakeholder communication</w:t>
      </w:r>
    </w:p>
    <w:p>
      <w:pPr>
        <w:pStyle w:val="ListBullet"/>
      </w:pPr>
      <w:r>
        <w:t>documentation</w:t>
      </w:r>
    </w:p>
    <w:p>
      <w:pPr>
        <w:pStyle w:val="ListBullet"/>
      </w:pPr>
      <w:r>
        <w:t>coordination</w:t>
      </w:r>
    </w:p>
    <w:p>
      <w:pPr>
        <w:pStyle w:val="ListBullet"/>
      </w:pPr>
      <w:r>
        <w:t>problem solving</w:t>
      </w:r>
    </w:p>
    <w:p>
      <w:pPr>
        <w:pStyle w:val="ListBullet"/>
      </w:pPr>
      <w:r>
        <w:t>customer handling</w:t>
      </w:r>
    </w:p>
    <w:p>
      <w:pPr>
        <w:pStyle w:val="ListBullet"/>
      </w:pPr>
      <w:r>
        <w:t>Communication</w:t>
      </w:r>
    </w:p>
    <w:p>
      <w:pPr>
        <w:pStyle w:val="ListBullet"/>
      </w:pPr>
      <w:r>
        <w:t>Requirement gathering</w:t>
      </w:r>
    </w:p>
    <w:p>
      <w:pPr>
        <w:pStyle w:val="ListBullet"/>
      </w:pPr>
      <w:r>
        <w:t>Stakeholder management</w:t>
      </w:r>
    </w:p>
    <w:p>
      <w:pPr>
        <w:pStyle w:val="ListBullet"/>
      </w:pPr>
      <w:r>
        <w:t>Process mapping</w:t>
      </w:r>
    </w:p>
    <w:p>
      <w:pPr>
        <w:pStyle w:val="ListBullet"/>
      </w:pPr>
      <w:r>
        <w:t>Business data analysis</w:t>
      </w:r>
    </w:p>
    <w:p>
      <w:pPr>
        <w:pStyle w:val="ListBullet"/>
      </w:pPr>
      <w:r>
        <w:t>Communication skills</w:t>
      </w:r>
    </w:p>
    <w:p>
      <w:pPr>
        <w:pStyle w:val="ListBullet"/>
      </w:pPr>
      <w:r>
        <w:t>Physical Design Engineer</w:t>
      </w:r>
    </w:p>
    <w:p>
      <w:pPr>
        <w:pStyle w:val="ListBullet"/>
      </w:pPr>
      <w:r>
        <w:t>VLSI Engineer</w:t>
      </w:r>
    </w:p>
    <w:p>
      <w:pPr>
        <w:pStyle w:val="ListBullet"/>
      </w:pPr>
      <w:r>
        <w:t>Embedded Engineer</w:t>
      </w:r>
    </w:p>
    <w:p>
      <w:pPr>
        <w:pStyle w:val="ListBullet"/>
      </w:pPr>
      <w:r>
        <w:t>FPGA Engineer</w:t>
      </w:r>
    </w:p>
    <w:p>
      <w:pPr>
        <w:pStyle w:val="ListBullet"/>
      </w:pPr>
      <w:r>
        <w:t>Hardware Validation Engineer</w:t>
      </w:r>
    </w:p>
    <w:p>
      <w:pPr>
        <w:pStyle w:val="ListBullet"/>
      </w:pPr>
      <w:r>
        <w:t>Telecommunications Engineer</w:t>
      </w:r>
    </w:p>
    <w:p>
      <w:pPr>
        <w:pStyle w:val="ListBullet"/>
      </w:pPr>
      <w:r>
        <w:t>QA Engineer</w:t>
      </w:r>
    </w:p>
    <w:p>
      <w:pPr>
        <w:pStyle w:val="ListBullet"/>
      </w:pPr>
      <w:r>
        <w:t>DevOps Engineer</w:t>
      </w:r>
    </w:p>
    <w:p>
      <w:pPr>
        <w:pStyle w:val="ListBullet"/>
      </w:pPr>
      <w:r>
        <w:t>Operations Analyst</w:t>
      </w:r>
    </w:p>
    <w:p>
      <w:pPr>
        <w:pStyle w:val="ListBullet"/>
      </w:pPr>
      <w:r>
        <w:t>Business Analysis</w:t>
      </w:r>
    </w:p>
    <w:p>
      <w:pPr>
        <w:pStyle w:val="Heading1"/>
      </w:pPr>
      <w:r>
        <w:t>Creator Profile Suggestions</w:t>
      </w:r>
    </w:p>
    <w:p>
      <w:pPr>
        <w:pStyle w:val="ListBullet"/>
      </w:pPr>
      <w:r>
        <w:t>Update the headline to clearly reflect the target Business Analyst role with relevant keywords such as data analysis, reporting, and stakeholder collaboration to improve recruiter search visibility.</w:t>
      </w:r>
    </w:p>
    <w:p>
      <w:pPr>
        <w:pStyle w:val="ListBullet"/>
      </w:pPr>
      <w:r>
        <w:t>Expand the About section to highlight analytical skills, business analysis readiness, and technical proficiencies while incorporating ATS-friendly keywords aligned with technology consulting.</w:t>
      </w:r>
    </w:p>
    <w:p>
      <w:pPr>
        <w:pStyle w:val="ListBullet"/>
      </w:pPr>
      <w:r>
        <w:t>Reframe experience bullet points to emphasize achievements, impact, and business analyst-related responsibilities like process improvement, requirement gathering, and stakeholder communication.</w:t>
      </w:r>
    </w:p>
    <w:p>
      <w:pPr>
        <w:pStyle w:val="ListBullet"/>
      </w:pPr>
      <w:r>
        <w:t>Add a dedicated Skills section grouping technical tools (Excel, SQL, Power BI) and business skills (stakeholder communication, documentation, problem solving) to enhance keyword optimization.</w:t>
      </w:r>
    </w:p>
    <w:p>
      <w:pPr>
        <w:pStyle w:val="ListBullet"/>
      </w:pPr>
      <w:r>
        <w:t>Include certifications prominently and consider pursuing recognized business analysis certifications to strengthen professional credibility.</w:t>
      </w:r>
    </w:p>
    <w:p>
      <w:pPr>
        <w:pStyle w:val="Heading1"/>
      </w:pPr>
      <w:r>
        <w:t>Networking Suggestions</w:t>
      </w:r>
    </w:p>
    <w:p>
      <w:pPr>
        <w:pStyle w:val="ListBullet"/>
      </w:pPr>
      <w:r>
        <w:t>Connect with Business Analysts and technology consulting professionals in India to gain insights and increase profile visibility within the target industry.</w:t>
      </w:r>
    </w:p>
    <w:p>
      <w:pPr>
        <w:pStyle w:val="ListBullet"/>
      </w:pPr>
      <w:r>
        <w:t>Join LinkedIn groups focused on Business Analysis, Technology Consulting, and Data Analytics to engage in discussions and share relevant content.</w:t>
      </w:r>
    </w:p>
    <w:p>
      <w:pPr>
        <w:pStyle w:val="ListBullet"/>
      </w:pPr>
      <w:r>
        <w:t>Follow companies and recruiters specializing in technology consulting to stay updated on job openings and industry trends.</w:t>
      </w:r>
    </w:p>
    <w:p>
      <w:pPr>
        <w:pStyle w:val="ListBullet"/>
      </w:pPr>
      <w:r>
        <w:t>Request informational interviews or mentorship from experienced Business Analysts to deepen understanding of role expectations and required competencies.</w:t>
      </w:r>
    </w:p>
    <w:p>
      <w:pPr>
        <w:pStyle w:val="ListBullet"/>
      </w:pPr>
      <w:r>
        <w:t>Share posts or articles demonstrating knowledge of business analysis methodologies, data visualization, and process improvement to position yourself as an engaged professional.</w:t>
      </w:r>
    </w:p>
    <w:p>
      <w:pPr>
        <w:pStyle w:val="Heading1"/>
      </w:pPr>
      <w:r>
        <w:t>Headline Score</w:t>
      </w:r>
    </w:p>
    <w:p>
      <w:r>
        <w:t>96</w:t>
      </w:r>
    </w:p>
    <w:p>
      <w:pPr>
        <w:pStyle w:val="Heading1"/>
      </w:pPr>
      <w:r>
        <w:t>Linkedin Score</w:t>
      </w:r>
    </w:p>
    <w:p>
      <w:r>
        <w:t>96</w:t>
      </w:r>
    </w:p>
    <w:p>
      <w:pPr>
        <w:pStyle w:val="Heading1"/>
      </w:pPr>
      <w:r>
        <w:t>Recruiter Visibility Score</w:t>
      </w:r>
    </w:p>
    <w:p>
      <w:r>
        <w:t>100</w:t>
      </w:r>
    </w:p>
    <w:p>
      <w:pPr>
        <w:pStyle w:val="Heading1"/>
      </w:pPr>
      <w:r>
        <w:t>Quality Notes</w:t>
      </w:r>
    </w:p>
    <w:p>
      <w:pPr>
        <w:pStyle w:val="ListBullet"/>
      </w:pPr>
      <w:r>
        <w:t>Headline effectively incorporates key role and technical skills relevant to Business Analyst positions in technology consulting.</w:t>
      </w:r>
    </w:p>
    <w:p>
      <w:pPr>
        <w:pStyle w:val="ListBullet"/>
      </w:pPr>
      <w:r>
        <w:t>About section is detailed, professional, and aligns well with target role, emphasizing technical proficiency and stakeholder engagement.</w:t>
      </w:r>
    </w:p>
    <w:p>
      <w:pPr>
        <w:pStyle w:val="ListBullet"/>
      </w:pPr>
      <w:r>
        <w:t>Experience bullet points focus on relevant tasks but lack quantifiable achievements and explicit business analysis terminology such as requirement gathering and process mapping.</w:t>
      </w:r>
    </w:p>
    <w:p>
      <w:pPr>
        <w:pStyle w:val="ListBullet"/>
      </w:pPr>
      <w:r>
        <w:t>Skills are well grouped and include important technical and business competencies, though some unrelated engineering roles appear in the skills list which may dilute focus.</w:t>
      </w:r>
    </w:p>
    <w:p>
      <w:pPr>
        <w:pStyle w:val="ListBullet"/>
      </w:pPr>
      <w:r>
        <w:t>Missing measurable impact statements and certifications directly related to business analysis (e.g., CBAP, IIBA) reduce perceived credibility.</w:t>
      </w:r>
    </w:p>
    <w:p>
      <w:pPr>
        <w:pStyle w:val="ListBullet"/>
      </w:pPr>
      <w:r>
        <w:t>ATS keyword coverage is moderate but lacks critical keywords like 'requirement gathering', 'stakeholder management', and 'process mapping' in experience and summary sections.</w:t>
      </w:r>
    </w:p>
    <w:p>
      <w:pPr>
        <w:pStyle w:val="ListBullet"/>
      </w:pPr>
      <w:r>
        <w:t>Profile tone is balanced and professional, suitable for early-career transition into business analysis within technology consulting in India.</w:t>
      </w:r>
    </w:p>
    <w:p>
      <w:pPr>
        <w:pStyle w:val="Heading1"/>
      </w:pPr>
      <w:r>
        <w:t>Visibility Explanation</w:t>
      </w:r>
    </w:p>
    <w:p>
      <w:r>
        <w:t>The profile uses relevant keywords and presents a clear career objective aligned with the Business Analyst role, improving recruiter discoverability. However, missing key business analysis terms and quantifiable results limit ATS optimization and recruiter confidence. The inclusion of some unrelated skills and roles may reduce clarity and focus for recruiters searching specifically for business analysts.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