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Graduate DevOps Baseline Portfolio</w:t>
      </w:r>
    </w:p>
    <w:p>
      <w:pPr>
        <w:pStyle w:val="Heading1"/>
      </w:pPr>
      <w:r>
        <w:t>Professional Bio</w:t>
      </w:r>
    </w:p>
    <w:p>
      <w:r>
        <w:t>DevOps Engineer profile based on available resume details.</w:t>
      </w:r>
    </w:p>
    <w:p>
      <w:pPr>
        <w:pStyle w:val="Heading1"/>
      </w:pPr>
      <w:r>
        <w:t>About Me</w:t>
      </w:r>
    </w:p>
    <w:p>
      <w:r>
        <w:t>Computer Science graduate with internship exposure to Linux administration and CI/CD workflows.</w:t>
      </w:r>
    </w:p>
    <w:p>
      <w:pPr>
        <w:pStyle w:val="Heading1"/>
      </w:pPr>
      <w:r>
        <w:t>Personal Tagline</w:t>
      </w:r>
    </w:p>
    <w:p>
      <w:r>
        <w:t>DevOps Engineer | Technology</w:t>
      </w:r>
    </w:p>
    <w:p>
      <w:pPr>
        <w:pStyle w:val="Heading1"/>
      </w:pPr>
      <w:r>
        <w:t>Project Showcase</w:t>
      </w:r>
    </w:p>
    <w:p>
      <w:pPr>
        <w:pStyle w:val="ListBullet"/>
      </w:pPr>
      <w:r>
        <w:t>Built a containerized CI/CD pipeline demo using Docker, GitHub Actions, and AWS EC2</w:t>
      </w:r>
    </w:p>
    <w:p>
      <w:pPr>
        <w:pStyle w:val="Heading1"/>
      </w:pPr>
      <w:r>
        <w:t>Project Case Studies</w:t>
      </w:r>
    </w:p>
    <w:p>
      <w:pPr>
        <w:pStyle w:val="ListBullet"/>
      </w:pPr>
      <w:r>
        <w:t>Problem: Brief context. Solution: Candidate contribution. Technology: Mentioned tools. Contribution: Honest summary. Outcome: Practical learning. Lessons Learned: Key takeaway.</w:t>
      </w:r>
    </w:p>
    <w:p>
      <w:pPr>
        <w:pStyle w:val="Heading1"/>
      </w:pPr>
      <w:r>
        <w:t>Github Readme</w:t>
      </w:r>
    </w:p>
    <w:p>
      <w:r>
        <w:t># Anita Rao</w:t>
        <w:br/>
        <w:br/>
        <w:t>## Introduction</w:t>
        <w:br/>
        <w:t>Computer Science graduate with internship exposure to Linux administration and CI/CD workflows.</w:t>
      </w:r>
    </w:p>
    <w:p>
      <w:pPr>
        <w:pStyle w:val="Heading1"/>
      </w:pPr>
      <w:r>
        <w:t>Personal Website Content</w:t>
      </w:r>
    </w:p>
    <w:p>
      <w:r>
        <w:t>Computer Science graduate with internship exposure to Linux administration and CI/CD workflows.</w:t>
      </w:r>
    </w:p>
    <w:p>
      <w:pPr>
        <w:pStyle w:val="Heading1"/>
      </w:pPr>
      <w:r>
        <w:t>Skills Section</w:t>
      </w:r>
    </w:p>
    <w:p>
      <w:pPr>
        <w:pStyle w:val="ListBullet"/>
      </w:pPr>
      <w:r>
        <w:t>Python</w:t>
      </w:r>
    </w:p>
    <w:p>
      <w:pPr>
        <w:pStyle w:val="ListBullet"/>
      </w:pPr>
      <w:r>
        <w:t>AWS</w:t>
      </w:r>
    </w:p>
    <w:p>
      <w:pPr>
        <w:pStyle w:val="ListBullet"/>
      </w:pPr>
      <w:r>
        <w:t>Docker</w:t>
      </w:r>
    </w:p>
    <w:p>
      <w:pPr>
        <w:pStyle w:val="ListBullet"/>
      </w:pPr>
      <w:r>
        <w:t>GitHub Actions</w:t>
      </w:r>
    </w:p>
    <w:p>
      <w:pPr>
        <w:pStyle w:val="ListBullet"/>
      </w:pPr>
      <w:r>
        <w:t>Linux</w:t>
      </w:r>
    </w:p>
    <w:p>
      <w:pPr>
        <w:pStyle w:val="ListBullet"/>
      </w:pPr>
      <w:r>
        <w:t>Bash</w:t>
      </w:r>
    </w:p>
    <w:p>
      <w:pPr>
        <w:pStyle w:val="Heading1"/>
      </w:pPr>
      <w:r>
        <w:t>Timeline</w:t>
      </w:r>
    </w:p>
    <w:p>
      <w:pPr>
        <w:pStyle w:val="ListBullet"/>
      </w:pPr>
      <w:r>
        <w:t>B.Tech in Computer Science, VTU, 2026</w:t>
      </w:r>
    </w:p>
    <w:p>
      <w:pPr>
        <w:pStyle w:val="ListBullet"/>
      </w:pPr>
      <w:r>
        <w:t>DevOps internship covering CI/CD fundamentals, Linux administration, and deployment support.</w:t>
      </w:r>
    </w:p>
    <w:p>
      <w:pPr>
        <w:pStyle w:val="Heading1"/>
      </w:pPr>
      <w:r>
        <w:t>Contact Section</w:t>
      </w:r>
    </w:p>
    <w:p>
      <w:pPr>
        <w:pStyle w:val="ListBullet"/>
      </w:pPr>
      <w:r>
        <w:t>anita.rao@example.com</w:t>
      </w:r>
    </w:p>
    <w:p>
      <w:pPr>
        <w:pStyle w:val="ListBullet"/>
      </w:pPr>
      <w:r>
        <w:t>+91 98765 12345</w:t>
      </w:r>
    </w:p>
    <w:p>
      <w:pPr>
        <w:pStyle w:val="ListBullet"/>
      </w:pPr>
      <w:r>
        <w:t>Bengaluru, India</w:t>
      </w:r>
    </w:p>
    <w:p>
      <w:pPr>
        <w:pStyle w:val="ListBullet"/>
      </w:pPr>
      <w:r>
        <w:t>https://www.linkedin.com/in/anita-rao</w:t>
      </w:r>
    </w:p>
    <w:p>
      <w:pPr>
        <w:pStyle w:val="Heading1"/>
      </w:pPr>
      <w:r>
        <w:t>Professional Footer</w:t>
      </w:r>
    </w:p>
    <w:p>
      <w:r>
        <w:t>Prepared for DevOps Engineer opportunities.</w:t>
      </w:r>
    </w:p>
    <w:p>
      <w:pPr>
        <w:pStyle w:val="Heading1"/>
      </w:pPr>
      <w:r>
        <w:t>Seo Meta Title</w:t>
      </w:r>
    </w:p>
    <w:p>
      <w:r>
        <w:t>Anita Rao | DevOps Engineer</w:t>
      </w:r>
    </w:p>
    <w:p>
      <w:pPr>
        <w:pStyle w:val="Heading1"/>
      </w:pPr>
      <w:r>
        <w:t>Seo Meta Description</w:t>
      </w:r>
    </w:p>
    <w:p>
      <w:r>
        <w:t>Portfolio profile for DevOps Engineer opportunities in India.</w:t>
      </w:r>
    </w:p>
    <w:p>
      <w:pPr>
        <w:pStyle w:val="Heading1"/>
      </w:pPr>
      <w:r>
        <w:t>Selected Theme</w:t>
      </w:r>
    </w:p>
    <w:p>
      <w:r>
        <w:t>Minimal</w:t>
      </w:r>
    </w:p>
    <w:p>
      <w:pPr>
        <w:pStyle w:val="Heading1"/>
      </w:pPr>
      <w:r>
        <w:t>Portfolio Score</w:t>
      </w:r>
    </w:p>
    <w:p>
      <w:r>
        <w:t>58</w:t>
      </w:r>
    </w:p>
    <w:p>
      <w:pPr>
        <w:pStyle w:val="Heading1"/>
      </w:pPr>
      <w:r>
        <w:t>Recruiter Score</w:t>
      </w:r>
    </w:p>
    <w:p>
      <w:r>
        <w:t>55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