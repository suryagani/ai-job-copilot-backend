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Analyst Baseline Portfolio</w:t>
      </w:r>
    </w:p>
    <w:p>
      <w:pPr>
        <w:pStyle w:val="Heading1"/>
      </w:pPr>
      <w:r>
        <w:t>Professional Bio</w:t>
      </w:r>
    </w:p>
    <w:p>
      <w:r>
        <w:t>Business Analyst profile based on available resume details.</w:t>
      </w:r>
    </w:p>
    <w:p>
      <w:pPr>
        <w:pStyle w:val="Heading1"/>
      </w:pPr>
      <w:r>
        <w:t>About Me</w:t>
      </w:r>
    </w:p>
    <w:p>
      <w:r>
        <w:t>Analyst with experience supporting reporting, process documentation, and stakeholder coordination.</w:t>
      </w:r>
    </w:p>
    <w:p>
      <w:pPr>
        <w:pStyle w:val="Heading1"/>
      </w:pPr>
      <w:r>
        <w:t>Personal Tagline</w:t>
      </w:r>
    </w:p>
    <w:p>
      <w:r>
        <w:t>Business Analyst | Consulting</w:t>
      </w:r>
    </w:p>
    <w:p>
      <w:pPr>
        <w:pStyle w:val="Heading1"/>
      </w:pPr>
      <w:r>
        <w:t>Project Showcase</w:t>
      </w:r>
    </w:p>
    <w:p>
      <w:pPr>
        <w:pStyle w:val="ListBullet"/>
      </w:pPr>
      <w:r>
        <w:t>Created dashboard prototypes and process maps for reporting improvement initiatives</w:t>
      </w:r>
    </w:p>
    <w:p>
      <w:pPr>
        <w:pStyle w:val="Heading1"/>
      </w:pPr>
      <w:r>
        <w:t>Project Case Studies</w:t>
      </w:r>
    </w:p>
    <w:p>
      <w:pPr>
        <w:pStyle w:val="ListBullet"/>
      </w:pPr>
      <w:r>
        <w:t>Problem: Brief context. Solution: Candidate contribution. Technology: Mentioned tools. Contribution: Honest summary. Outcome: Practical learning. Lessons Learned: Key takeaway.</w:t>
      </w:r>
    </w:p>
    <w:p>
      <w:pPr>
        <w:pStyle w:val="Heading1"/>
      </w:pPr>
      <w:r>
        <w:t>Github Readme</w:t>
      </w:r>
    </w:p>
    <w:p>
      <w:r>
        <w:t># Priya Menon</w:t>
        <w:br/>
        <w:br/>
        <w:t>## Introduction</w:t>
        <w:br/>
        <w:t>Analyst with experience supporting reporting, process documentation, and stakeholder coordination.</w:t>
      </w:r>
    </w:p>
    <w:p>
      <w:pPr>
        <w:pStyle w:val="Heading1"/>
      </w:pPr>
      <w:r>
        <w:t>Personal Website Content</w:t>
      </w:r>
    </w:p>
    <w:p>
      <w:r>
        <w:t>Analyst with experience supporting reporting, process documentation, and stakeholder coordination.</w:t>
      </w:r>
    </w:p>
    <w:p>
      <w:pPr>
        <w:pStyle w:val="Heading1"/>
      </w:pPr>
      <w:r>
        <w:t>Skills Section</w:t>
      </w:r>
    </w:p>
    <w:p>
      <w:pPr>
        <w:pStyle w:val="ListBullet"/>
      </w:pPr>
      <w:r>
        <w:t>SQL</w:t>
      </w:r>
    </w:p>
    <w:p>
      <w:pPr>
        <w:pStyle w:val="ListBullet"/>
      </w:pPr>
      <w:r>
        <w:t>Excel</w:t>
      </w:r>
    </w:p>
    <w:p>
      <w:pPr>
        <w:pStyle w:val="ListBullet"/>
      </w:pPr>
      <w:r>
        <w:t>Power BI</w:t>
      </w:r>
    </w:p>
    <w:p>
      <w:pPr>
        <w:pStyle w:val="Heading1"/>
      </w:pPr>
      <w:r>
        <w:t>Timeline</w:t>
      </w:r>
    </w:p>
    <w:p>
      <w:pPr>
        <w:pStyle w:val="ListBullet"/>
      </w:pPr>
      <w:r>
        <w:t>MBA in Business Analytics, Anna University, 2024</w:t>
      </w:r>
    </w:p>
    <w:p>
      <w:pPr>
        <w:pStyle w:val="ListBullet"/>
      </w:pPr>
      <w:r>
        <w:t>Supported business reporting, requirements gathering, and coordination with operations teams for internal process improvement initiatives.</w:t>
      </w:r>
    </w:p>
    <w:p>
      <w:pPr>
        <w:pStyle w:val="Heading1"/>
      </w:pPr>
      <w:r>
        <w:t>Contact Section</w:t>
      </w:r>
    </w:p>
    <w:p>
      <w:pPr>
        <w:pStyle w:val="ListBullet"/>
      </w:pPr>
      <w:r>
        <w:t>priya.menon@example.com</w:t>
      </w:r>
    </w:p>
    <w:p>
      <w:pPr>
        <w:pStyle w:val="ListBullet"/>
      </w:pPr>
      <w:r>
        <w:t>+91 99887 77665</w:t>
      </w:r>
    </w:p>
    <w:p>
      <w:pPr>
        <w:pStyle w:val="ListBullet"/>
      </w:pPr>
      <w:r>
        <w:t>Chennai, India</w:t>
      </w:r>
    </w:p>
    <w:p>
      <w:pPr>
        <w:pStyle w:val="ListBullet"/>
      </w:pPr>
      <w:r>
        <w:t>https://www.linkedin.com/in/priya-menon</w:t>
      </w:r>
    </w:p>
    <w:p>
      <w:pPr>
        <w:pStyle w:val="Heading1"/>
      </w:pPr>
      <w:r>
        <w:t>Professional Footer</w:t>
      </w:r>
    </w:p>
    <w:p>
      <w:r>
        <w:t>Prepared for Business Analyst opportunities.</w:t>
      </w:r>
    </w:p>
    <w:p>
      <w:pPr>
        <w:pStyle w:val="Heading1"/>
      </w:pPr>
      <w:r>
        <w:t>Seo Meta Title</w:t>
      </w:r>
    </w:p>
    <w:p>
      <w:r>
        <w:t>Priya Menon | Business Analyst</w:t>
      </w:r>
    </w:p>
    <w:p>
      <w:pPr>
        <w:pStyle w:val="Heading1"/>
      </w:pPr>
      <w:r>
        <w:t>Seo Meta Description</w:t>
      </w:r>
    </w:p>
    <w:p>
      <w:r>
        <w:t>Portfolio profile for Business Analyst opportunities in India.</w:t>
      </w:r>
    </w:p>
    <w:p>
      <w:pPr>
        <w:pStyle w:val="Heading1"/>
      </w:pPr>
      <w:r>
        <w:t>Selected Theme</w:t>
      </w:r>
    </w:p>
    <w:p>
      <w:r>
        <w:t>Minimal</w:t>
      </w:r>
    </w:p>
    <w:p>
      <w:pPr>
        <w:pStyle w:val="Heading1"/>
      </w:pPr>
      <w:r>
        <w:t>Portfolio Score</w:t>
      </w:r>
    </w:p>
    <w:p>
      <w:r>
        <w:t>58</w:t>
      </w:r>
    </w:p>
    <w:p>
      <w:pPr>
        <w:pStyle w:val="Heading1"/>
      </w:pPr>
      <w:r>
        <w:t>Recruiter Score</w:t>
      </w:r>
    </w:p>
    <w:p>
      <w:r>
        <w:t>55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