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Graduate VLSI Baseline Portfolio</w:t>
      </w:r>
    </w:p>
    <w:p>
      <w:pPr>
        <w:pStyle w:val="Heading1"/>
      </w:pPr>
      <w:r>
        <w:t>Professional Bio</w:t>
      </w:r>
    </w:p>
    <w:p>
      <w:r>
        <w:t>VLSI Design Engineer profile based on available resume details.</w:t>
      </w:r>
    </w:p>
    <w:p>
      <w:pPr>
        <w:pStyle w:val="Heading1"/>
      </w:pPr>
      <w:r>
        <w:t>About Me</w:t>
      </w:r>
    </w:p>
    <w:p>
      <w:r>
        <w:t>ECE graduate with project exposure to digital design and physical design tools.</w:t>
      </w:r>
    </w:p>
    <w:p>
      <w:pPr>
        <w:pStyle w:val="Heading1"/>
      </w:pPr>
      <w:r>
        <w:t>Personal Tagline</w:t>
      </w:r>
    </w:p>
    <w:p>
      <w:r>
        <w:t>VLSI Design Engineer | Semiconductors</w:t>
      </w:r>
    </w:p>
    <w:p>
      <w:pPr>
        <w:pStyle w:val="Heading1"/>
      </w:pPr>
      <w:r>
        <w:t>Project Showcase</w:t>
      </w:r>
    </w:p>
    <w:p>
      <w:pPr>
        <w:pStyle w:val="ListBullet"/>
      </w:pPr>
      <w:r>
        <w:t>Designed a low-power arithmetic logic unit and studied physical design flow concepts using academic tool exposure</w:t>
      </w:r>
    </w:p>
    <w:p>
      <w:pPr>
        <w:pStyle w:val="Heading1"/>
      </w:pPr>
      <w:r>
        <w:t>Project Case Studies</w:t>
      </w:r>
    </w:p>
    <w:p>
      <w:pPr>
        <w:pStyle w:val="ListBullet"/>
      </w:pPr>
      <w:r>
        <w:t>Problem: Brief context. Solution: Candidate contribution. Technology: Mentioned tools. Contribution: Honest summary. Outcome: Practical learning. Lessons Learned: Key takeaway.</w:t>
      </w:r>
    </w:p>
    <w:p>
      <w:pPr>
        <w:pStyle w:val="Heading1"/>
      </w:pPr>
      <w:r>
        <w:t>Github Readme</w:t>
      </w:r>
    </w:p>
    <w:p>
      <w:r>
        <w:t># Rahul Sharma</w:t>
        <w:br/>
        <w:br/>
        <w:t>## Introduction</w:t>
        <w:br/>
        <w:t>ECE graduate with project exposure to digital design and physical design tools.</w:t>
      </w:r>
    </w:p>
    <w:p>
      <w:pPr>
        <w:pStyle w:val="Heading1"/>
      </w:pPr>
      <w:r>
        <w:t>Personal Website Content</w:t>
      </w:r>
    </w:p>
    <w:p>
      <w:r>
        <w:t>ECE graduate with project exposure to digital design and physical design tools.</w:t>
      </w:r>
    </w:p>
    <w:p>
      <w:pPr>
        <w:pStyle w:val="Heading1"/>
      </w:pPr>
      <w:r>
        <w:t>Skills Section</w:t>
      </w:r>
    </w:p>
    <w:p>
      <w:pPr>
        <w:pStyle w:val="ListBullet"/>
      </w:pPr>
      <w:r>
        <w:t>Verilog</w:t>
      </w:r>
    </w:p>
    <w:p>
      <w:pPr>
        <w:pStyle w:val="ListBullet"/>
      </w:pPr>
      <w:r>
        <w:t>Linux</w:t>
      </w:r>
    </w:p>
    <w:p>
      <w:pPr>
        <w:pStyle w:val="ListBullet"/>
      </w:pPr>
      <w:r>
        <w:t>ICC</w:t>
      </w:r>
    </w:p>
    <w:p>
      <w:pPr>
        <w:pStyle w:val="ListBullet"/>
      </w:pPr>
      <w:r>
        <w:t>STA basics</w:t>
      </w:r>
    </w:p>
    <w:p>
      <w:pPr>
        <w:pStyle w:val="ListBullet"/>
      </w:pPr>
      <w:r>
        <w:t>digital electronics</w:t>
      </w:r>
    </w:p>
    <w:p>
      <w:pPr>
        <w:pStyle w:val="ListBullet"/>
      </w:pPr>
      <w:r>
        <w:t>physical design flow</w:t>
      </w:r>
    </w:p>
    <w:p>
      <w:pPr>
        <w:pStyle w:val="Heading1"/>
      </w:pPr>
      <w:r>
        <w:t>Timeline</w:t>
      </w:r>
    </w:p>
    <w:p>
      <w:pPr>
        <w:pStyle w:val="ListBullet"/>
      </w:pPr>
      <w:r>
        <w:t>B.Tech in ECE, JNTU, 2026</w:t>
      </w:r>
    </w:p>
    <w:p>
      <w:pPr>
        <w:pStyle w:val="ListBullet"/>
      </w:pPr>
      <w:r>
        <w:t>Completed a VLSI internship focused on digital design flow, Linux-based workflows, and timing basics.</w:t>
      </w:r>
    </w:p>
    <w:p>
      <w:pPr>
        <w:pStyle w:val="Heading1"/>
      </w:pPr>
      <w:r>
        <w:t>Contact Section</w:t>
      </w:r>
    </w:p>
    <w:p>
      <w:pPr>
        <w:pStyle w:val="ListBullet"/>
      </w:pPr>
      <w:r>
        <w:t>rahul.sharma@example.com</w:t>
      </w:r>
    </w:p>
    <w:p>
      <w:pPr>
        <w:pStyle w:val="ListBullet"/>
      </w:pPr>
      <w:r>
        <w:t>+91 91234 56789</w:t>
      </w:r>
    </w:p>
    <w:p>
      <w:pPr>
        <w:pStyle w:val="ListBullet"/>
      </w:pPr>
      <w:r>
        <w:t>Hyderabad, India</w:t>
      </w:r>
    </w:p>
    <w:p>
      <w:pPr>
        <w:pStyle w:val="ListBullet"/>
      </w:pPr>
      <w:r>
        <w:t>https://www.linkedin.com/in/rahul-sharma</w:t>
      </w:r>
    </w:p>
    <w:p>
      <w:pPr>
        <w:pStyle w:val="Heading1"/>
      </w:pPr>
      <w:r>
        <w:t>Professional Footer</w:t>
      </w:r>
    </w:p>
    <w:p>
      <w:r>
        <w:t>Prepared for VLSI Design Engineer opportunities.</w:t>
      </w:r>
    </w:p>
    <w:p>
      <w:pPr>
        <w:pStyle w:val="Heading1"/>
      </w:pPr>
      <w:r>
        <w:t>Seo Meta Title</w:t>
      </w:r>
    </w:p>
    <w:p>
      <w:r>
        <w:t>Rahul Sharma | VLSI Design Engineer</w:t>
      </w:r>
    </w:p>
    <w:p>
      <w:pPr>
        <w:pStyle w:val="Heading1"/>
      </w:pPr>
      <w:r>
        <w:t>Seo Meta Description</w:t>
      </w:r>
    </w:p>
    <w:p>
      <w:r>
        <w:t>Portfolio profile for VLSI Design Engineer opportunities in India.</w:t>
      </w:r>
    </w:p>
    <w:p>
      <w:pPr>
        <w:pStyle w:val="Heading1"/>
      </w:pPr>
      <w:r>
        <w:t>Selected Theme</w:t>
      </w:r>
    </w:p>
    <w:p>
      <w:r>
        <w:t>Minimal</w:t>
      </w:r>
    </w:p>
    <w:p>
      <w:pPr>
        <w:pStyle w:val="Heading1"/>
      </w:pPr>
      <w:r>
        <w:t>Portfolio Score</w:t>
      </w:r>
    </w:p>
    <w:p>
      <w:r>
        <w:t>58</w:t>
      </w:r>
    </w:p>
    <w:p>
      <w:pPr>
        <w:pStyle w:val="Heading1"/>
      </w:pPr>
      <w:r>
        <w:t>Recruiter Score</w:t>
      </w:r>
    </w:p>
    <w:p>
      <w:r>
        <w:t>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