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Switcher Baseline Portfolio</w:t>
      </w:r>
    </w:p>
    <w:p>
      <w:pPr>
        <w:pStyle w:val="Heading1"/>
      </w:pPr>
      <w:r>
        <w:t>Professional Bio</w:t>
      </w:r>
    </w:p>
    <w:p>
      <w:r>
        <w:t>HR Executive profile based on available resume details.</w:t>
      </w:r>
    </w:p>
    <w:p>
      <w:pPr>
        <w:pStyle w:val="Heading1"/>
      </w:pPr>
      <w:r>
        <w:t>About Me</w:t>
      </w:r>
    </w:p>
    <w:p>
      <w:r>
        <w:t>ECE graduate looking to move into people-focused coordination and HR support roles.</w:t>
      </w:r>
    </w:p>
    <w:p>
      <w:pPr>
        <w:pStyle w:val="Heading1"/>
      </w:pPr>
      <w:r>
        <w:t>Personal Tagline</w:t>
      </w:r>
    </w:p>
    <w:p>
      <w:r>
        <w:t>HR Executive | Human Resources</w:t>
      </w:r>
    </w:p>
    <w:p>
      <w:pPr>
        <w:pStyle w:val="Heading1"/>
      </w:pPr>
      <w:r>
        <w:t>Project Showcase</w:t>
      </w:r>
    </w:p>
    <w:p>
      <w:pPr>
        <w:pStyle w:val="ListBullet"/>
      </w:pPr>
      <w:r>
        <w:t>Maintained student coordination records and scheduling trackers for department events</w:t>
      </w:r>
    </w:p>
    <w:p>
      <w:pPr>
        <w:pStyle w:val="Heading1"/>
      </w:pPr>
      <w:r>
        <w:t>Project Case Studies</w:t>
      </w:r>
    </w:p>
    <w:p>
      <w:pPr>
        <w:pStyle w:val="ListBullet"/>
      </w:pPr>
      <w:r>
        <w:t>Problem: Brief context. Solution: Candidate contribution. Technology: Mentioned tools. Contribution: Honest summary. Outcome: Practical learning. Lessons Learned: Key takeaway.</w:t>
      </w:r>
    </w:p>
    <w:p>
      <w:pPr>
        <w:pStyle w:val="Heading1"/>
      </w:pPr>
      <w:r>
        <w:t>Github Readme</w:t>
      </w:r>
    </w:p>
    <w:p>
      <w:r>
        <w:t># Meera Nair</w:t>
        <w:br/>
        <w:br/>
        <w:t>## Introduction</w:t>
        <w:br/>
        <w:t>ECE graduate looking to move into people-focused coordination and HR support roles.</w:t>
      </w:r>
    </w:p>
    <w:p>
      <w:pPr>
        <w:pStyle w:val="Heading1"/>
      </w:pPr>
      <w:r>
        <w:t>Personal Website Content</w:t>
      </w:r>
    </w:p>
    <w:p>
      <w:r>
        <w:t>ECE graduate looking to move into people-focused coordination and HR support roles.</w:t>
      </w:r>
    </w:p>
    <w:p>
      <w:pPr>
        <w:pStyle w:val="Heading1"/>
      </w:pPr>
      <w:r>
        <w:t>Skills Section</w:t>
      </w:r>
    </w:p>
    <w:p>
      <w:pPr>
        <w:pStyle w:val="ListBullet"/>
      </w:pPr>
      <w:r>
        <w:t>Excel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reporting</w:t>
      </w:r>
    </w:p>
    <w:p>
      <w:pPr>
        <w:pStyle w:val="Heading1"/>
      </w:pPr>
      <w:r>
        <w:t>Timeline</w:t>
      </w:r>
    </w:p>
    <w:p>
      <w:pPr>
        <w:pStyle w:val="ListBullet"/>
      </w:pPr>
      <w:r>
        <w:t>B.Tech in ECE, APJ Abdul Kalam Technological University, 2026</w:t>
      </w:r>
    </w:p>
    <w:p>
      <w:pPr>
        <w:pStyle w:val="ListBullet"/>
      </w:pPr>
      <w:r>
        <w:t>Supported campus event coordination and candidate communication during a college placement cell activity.</w:t>
      </w:r>
    </w:p>
    <w:p>
      <w:pPr>
        <w:pStyle w:val="Heading1"/>
      </w:pPr>
      <w:r>
        <w:t>Contact Section</w:t>
      </w:r>
    </w:p>
    <w:p>
      <w:pPr>
        <w:pStyle w:val="ListBullet"/>
      </w:pPr>
      <w:r>
        <w:t>meera.nair@example.com</w:t>
      </w:r>
    </w:p>
    <w:p>
      <w:pPr>
        <w:pStyle w:val="ListBullet"/>
      </w:pPr>
      <w:r>
        <w:t>+91 98700 11223</w:t>
      </w:r>
    </w:p>
    <w:p>
      <w:pPr>
        <w:pStyle w:val="ListBullet"/>
      </w:pPr>
      <w:r>
        <w:t>Kochi, India</w:t>
      </w:r>
    </w:p>
    <w:p>
      <w:pPr>
        <w:pStyle w:val="ListBullet"/>
      </w:pPr>
      <w:r>
        <w:t>https://www.linkedin.com/in/meera-nair</w:t>
      </w:r>
    </w:p>
    <w:p>
      <w:pPr>
        <w:pStyle w:val="Heading1"/>
      </w:pPr>
      <w:r>
        <w:t>Professional Footer</w:t>
      </w:r>
    </w:p>
    <w:p>
      <w:r>
        <w:t>Prepared for HR Executive opportunities.</w:t>
      </w:r>
    </w:p>
    <w:p>
      <w:pPr>
        <w:pStyle w:val="Heading1"/>
      </w:pPr>
      <w:r>
        <w:t>Seo Meta Title</w:t>
      </w:r>
    </w:p>
    <w:p>
      <w:r>
        <w:t>Meera Nair | HR Executive</w:t>
      </w:r>
    </w:p>
    <w:p>
      <w:pPr>
        <w:pStyle w:val="Heading1"/>
      </w:pPr>
      <w:r>
        <w:t>Seo Meta Description</w:t>
      </w:r>
    </w:p>
    <w:p>
      <w:r>
        <w:t>Portfolio profile for HR Executive opportunities in India.</w:t>
      </w:r>
    </w:p>
    <w:p>
      <w:pPr>
        <w:pStyle w:val="Heading1"/>
      </w:pPr>
      <w:r>
        <w:t>Selected Theme</w:t>
      </w:r>
    </w:p>
    <w:p>
      <w:r>
        <w:t>Minimal</w:t>
      </w:r>
    </w:p>
    <w:p>
      <w:pPr>
        <w:pStyle w:val="Heading1"/>
      </w:pPr>
      <w:r>
        <w:t>Portfolio Score</w:t>
      </w:r>
    </w:p>
    <w:p>
      <w:r>
        <w:t>58</w:t>
      </w:r>
    </w:p>
    <w:p>
      <w:pPr>
        <w:pStyle w:val="Heading1"/>
      </w:pPr>
      <w:r>
        <w:t>Recruiter Score</w:t>
      </w:r>
    </w:p>
    <w:p>
      <w:r>
        <w:t>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