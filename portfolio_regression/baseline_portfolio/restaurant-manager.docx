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Manager Baseline Portfolio</w:t>
      </w:r>
    </w:p>
    <w:p>
      <w:pPr>
        <w:pStyle w:val="Heading1"/>
      </w:pPr>
      <w:r>
        <w:t>Professional Bio</w:t>
      </w:r>
    </w:p>
    <w:p>
      <w:r>
        <w:t>Restaurant Manager profile based on available resume details.</w:t>
      </w:r>
    </w:p>
    <w:p>
      <w:pPr>
        <w:pStyle w:val="Heading1"/>
      </w:pPr>
      <w:r>
        <w:t>About Me</w:t>
      </w:r>
    </w:p>
    <w:p>
      <w:r>
        <w:t>Restaurant operations leader with long-term experience across front-of-house coordination, inventory, and guest service.</w:t>
      </w:r>
    </w:p>
    <w:p>
      <w:pPr>
        <w:pStyle w:val="Heading1"/>
      </w:pPr>
      <w:r>
        <w:t>Personal Tagline</w:t>
      </w:r>
    </w:p>
    <w:p>
      <w:r>
        <w:t>Restaurant Manager | Hospitality</w:t>
      </w:r>
    </w:p>
    <w:p>
      <w:pPr>
        <w:pStyle w:val="Heading1"/>
      </w:pPr>
      <w:r>
        <w:t>Project Showcase</w:t>
      </w:r>
    </w:p>
    <w:p>
      <w:pPr>
        <w:pStyle w:val="ListBullet"/>
      </w:pPr>
      <w:r>
        <w:t>Supported service improvement and team training initiatives across peak-volume operations</w:t>
      </w:r>
    </w:p>
    <w:p>
      <w:pPr>
        <w:pStyle w:val="Heading1"/>
      </w:pPr>
      <w:r>
        <w:t>Project Case Studies</w:t>
      </w:r>
    </w:p>
    <w:p>
      <w:pPr>
        <w:pStyle w:val="ListBullet"/>
      </w:pPr>
      <w:r>
        <w:t>Problem: Brief context. Solution: Candidate contribution. Technology: Mentioned tools. Contribution: Honest summary. Outcome: Practical learning. Lessons Learned: Key takeaway.</w:t>
      </w:r>
    </w:p>
    <w:p>
      <w:pPr>
        <w:pStyle w:val="Heading1"/>
      </w:pPr>
      <w:r>
        <w:t>Github Readme</w:t>
      </w:r>
    </w:p>
    <w:p>
      <w:r>
        <w:t># Karan Singh</w:t>
        <w:br/>
        <w:br/>
        <w:t>## Introduction</w:t>
        <w:br/>
        <w:t>Restaurant operations leader with long-term experience across front-of-house coordination, inventory, and guest service.</w:t>
      </w:r>
    </w:p>
    <w:p>
      <w:pPr>
        <w:pStyle w:val="Heading1"/>
      </w:pPr>
      <w:r>
        <w:t>Personal Website Content</w:t>
      </w:r>
    </w:p>
    <w:p>
      <w:r>
        <w:t>Restaurant operations leader with long-term experience across front-of-house coordination, inventory, and guest service.</w:t>
      </w:r>
    </w:p>
    <w:p>
      <w:pPr>
        <w:pStyle w:val="Heading1"/>
      </w:pPr>
      <w:r>
        <w:t>Skills Section</w:t>
      </w:r>
    </w:p>
    <w:p>
      <w:pPr>
        <w:pStyle w:val="ListBullet"/>
      </w:pPr>
      <w:r>
        <w:t>Leadership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operations coordination</w:t>
      </w:r>
    </w:p>
    <w:p>
      <w:pPr>
        <w:pStyle w:val="ListBullet"/>
      </w:pPr>
      <w:r>
        <w:t>inventory control</w:t>
      </w:r>
    </w:p>
    <w:p>
      <w:pPr>
        <w:pStyle w:val="ListBullet"/>
      </w:pPr>
      <w:r>
        <w:t>staff supervision</w:t>
      </w:r>
    </w:p>
    <w:p>
      <w:pPr>
        <w:pStyle w:val="Heading1"/>
      </w:pPr>
      <w:r>
        <w:t>Timeline</w:t>
      </w:r>
    </w:p>
    <w:p>
      <w:pPr>
        <w:pStyle w:val="ListBullet"/>
      </w:pPr>
      <w:r>
        <w:t>Bachelor of Commerce, University of Rajasthan</w:t>
      </w:r>
    </w:p>
    <w:p>
      <w:pPr>
        <w:pStyle w:val="ListBullet"/>
      </w:pPr>
      <w:r>
        <w:t>Managed restaurant operations, supervised staff scheduling, coordinated inventory checks, handled customer escalations, and supported smooth daily service delivery.</w:t>
      </w:r>
    </w:p>
    <w:p>
      <w:pPr>
        <w:pStyle w:val="Heading1"/>
      </w:pPr>
      <w:r>
        <w:t>Contact Section</w:t>
      </w:r>
    </w:p>
    <w:p>
      <w:pPr>
        <w:pStyle w:val="ListBullet"/>
      </w:pPr>
      <w:r>
        <w:t>karan.singh@example.com</w:t>
      </w:r>
    </w:p>
    <w:p>
      <w:pPr>
        <w:pStyle w:val="ListBullet"/>
      </w:pPr>
      <w:r>
        <w:t>+971 50 123 4567</w:t>
      </w:r>
    </w:p>
    <w:p>
      <w:pPr>
        <w:pStyle w:val="ListBullet"/>
      </w:pPr>
      <w:r>
        <w:t>Dubai, UAE</w:t>
      </w:r>
    </w:p>
    <w:p>
      <w:pPr>
        <w:pStyle w:val="Heading1"/>
      </w:pPr>
      <w:r>
        <w:t>Professional Footer</w:t>
      </w:r>
    </w:p>
    <w:p>
      <w:r>
        <w:t>Prepared for Restaurant Manager opportunities.</w:t>
      </w:r>
    </w:p>
    <w:p>
      <w:pPr>
        <w:pStyle w:val="Heading1"/>
      </w:pPr>
      <w:r>
        <w:t>Seo Meta Title</w:t>
      </w:r>
    </w:p>
    <w:p>
      <w:r>
        <w:t>Karan Singh | Restaurant Manager</w:t>
      </w:r>
    </w:p>
    <w:p>
      <w:pPr>
        <w:pStyle w:val="Heading1"/>
      </w:pPr>
      <w:r>
        <w:t>Seo Meta Description</w:t>
      </w:r>
    </w:p>
    <w:p>
      <w:r>
        <w:t>Portfolio profile for Restaurant Manager opportunities in UAE.</w:t>
      </w:r>
    </w:p>
    <w:p>
      <w:pPr>
        <w:pStyle w:val="Heading1"/>
      </w:pPr>
      <w:r>
        <w:t>Selected Theme</w:t>
      </w:r>
    </w:p>
    <w:p>
      <w:r>
        <w:t>Minimal</w:t>
      </w:r>
    </w:p>
    <w:p>
      <w:pPr>
        <w:pStyle w:val="Heading1"/>
      </w:pPr>
      <w:r>
        <w:t>Portfolio Score</w:t>
      </w:r>
    </w:p>
    <w:p>
      <w:r>
        <w:t>58</w:t>
      </w:r>
    </w:p>
    <w:p>
      <w:pPr>
        <w:pStyle w:val="Heading1"/>
      </w:pPr>
      <w:r>
        <w:t>Recruiter Score</w:t>
      </w:r>
    </w:p>
    <w:p>
      <w:r>
        <w:t>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