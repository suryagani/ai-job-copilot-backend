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Meera Nair is an emerging HR Executive based in India, transitioning from an Electronics and Communication Engineering background to Human Resources. She brings strong coordination, communication, and stakeholder management skills developed through campus leadership and placement cell activities. Meera is proficient in Excel and Google Workspace, with foundational knowledge in HR analytics, aiming to support HR operations and employee engagement in dynamic corporate or startup environments.</w:t>
      </w:r>
    </w:p>
    <w:p>
      <w:pPr>
        <w:pStyle w:val="Heading1"/>
      </w:pPr>
      <w:r>
        <w:t>About Me</w:t>
      </w:r>
    </w:p>
    <w:p>
      <w:r>
        <w:t>As a motivated fresher transitioning from an engineering discipline to Human Resources, I am passionate about leveraging my coordination, communication, and documentation skills to contribute effectively in HR support roles. My experience includes coordinating candidate communication and scheduling for campus placement events, maintaining detailed scheduling trackers, and leading student coordination efforts for departmental activities. I have completed an HR analytics workshop to build foundational HR knowledge and am eager to grow my expertise through continuous learning and practical exposure. I seek to join an HR team where I can support employee engagement and streamline HR operations with diligence and enthusiasm.</w:t>
      </w:r>
    </w:p>
    <w:p>
      <w:pPr>
        <w:pStyle w:val="Heading1"/>
      </w:pPr>
      <w:r>
        <w:t>Personal Tagline</w:t>
      </w:r>
    </w:p>
    <w:p>
      <w:r>
        <w:t>HR Executive | Coordination &amp; Communication Specialist | Excel &amp; Documentation Proficient | Emerging HR Professional</w:t>
      </w:r>
    </w:p>
    <w:p>
      <w:pPr>
        <w:pStyle w:val="Heading1"/>
      </w:pPr>
      <w:r>
        <w:t>Project Showcase</w:t>
      </w:r>
    </w:p>
    <w:p>
      <w:pPr>
        <w:pStyle w:val="ListBullet"/>
      </w:pPr>
      <w:r>
        <w:t>Student Coordination Records and Scheduling Trackers: Developed and maintained detailed scheduling trackers and student coordination records to streamline departmental event planning and communication.</w:t>
      </w:r>
    </w:p>
    <w:p>
      <w:pPr>
        <w:pStyle w:val="Heading1"/>
      </w:pPr>
      <w:r>
        <w:t>Project Case Studies</w:t>
      </w:r>
    </w:p>
    <w:p>
      <w:pPr>
        <w:pStyle w:val="ListBullet"/>
      </w:pPr>
      <w:r>
        <w:t>{</w:t>
        <w:br/>
        <w:t>"project_name": "Student Coordination Records and Scheduling Trackers",</w:t>
        <w:br/>
        <w:t>"problem": "Department events lacked a centralized system for managing student participation and scheduling, leading to communication gaps and organizational inefficiencies.",</w:t>
        <w:br/>
        <w:t>"solution": "Created and maintained detailed scheduling trackers using Excel and documentation tools to organize event timelines and student coordination records.",</w:t>
        <w:br/>
        <w:t>"technology": "Excel, Google Workspace, Documentation",</w:t>
        <w:br/>
        <w:t>"contribution": "Managed the end-to-end process of record-keeping and scheduling, ensuring timely updates and clear communication among stakeholders.",</w:t>
        <w:br/>
        <w:t>"outcome": "Enhanced organizational efficiency and improved communication flow for department events, facilitating smoother execution and higher participation.",</w:t>
        <w:br/>
        <w:t>"lessons_learned": "Effective documentation and proactive coordination are critical for successful event management and stakeholder engagement."</w:t>
        <w:br/>
        <w:t>}</w:t>
      </w:r>
    </w:p>
    <w:p>
      <w:pPr>
        <w:pStyle w:val="Heading1"/>
      </w:pPr>
      <w:r>
        <w:t>Github Readme</w:t>
      </w:r>
    </w:p>
    <w:p>
      <w:r>
        <w:t>## Meera Nair - Emerging HR Executive</w:t>
        <w:br/>
        <w:br/>
        <w:t>Welcome to my GitHub profile! I am transitioning from Electronics and Communication Engineering to Human Resources, focusing on HR support roles that leverage my skills in coordination, communication, and documentation.</w:t>
        <w:br/>
        <w:br/>
        <w:t>### Skills &amp; Tools</w:t>
        <w:br/>
        <w:t>- Communication &amp; Coordination</w:t>
        <w:br/>
        <w:t>- Scheduling &amp; Stakeholder Management</w:t>
        <w:br/>
        <w:t>- Excel &amp; Google Workspace</w:t>
        <w:br/>
        <w:t>- HR Analytics (Workshop Completed)</w:t>
        <w:br/>
        <w:br/>
        <w:t>### Projects</w:t>
        <w:br/>
        <w:t>- Developed scheduling trackers and student coordination records to support departmental event management.</w:t>
        <w:br/>
        <w:br/>
        <w:t>### Goal</w:t>
        <w:br/>
        <w:t>To build a career in HR operations and employee support by applying my organizational skills and foundational HR knowledge.</w:t>
        <w:br/>
        <w:br/>
        <w:t>Feel free to explore my projects and connect with me for collaboration or opportunities in HR.</w:t>
      </w:r>
    </w:p>
    <w:p>
      <w:pPr>
        <w:pStyle w:val="Heading1"/>
      </w:pPr>
      <w:r>
        <w:t>Personal Website Content</w:t>
      </w:r>
    </w:p>
    <w:p>
      <w:r>
        <w:t>### Hero</w:t>
        <w:br/>
        <w:t>Hi, I'm Meera Nair — an aspiring HR Executive passionate about coordination, communication, and employee support. I bring a unique blend of engineering discipline and people-centric skills to HR operations.</w:t>
        <w:br/>
        <w:br/>
        <w:t>### About</w:t>
        <w:br/>
        <w:t>I am transitioning from Electronics and Communication Engineering to Human Resources, motivated to apply my coordination and documentation skills in HR support roles. My campus leadership and placement cell experiences have equipped me with strong communication and scheduling capabilities.</w:t>
        <w:br/>
        <w:br/>
        <w:t>### Skills</w:t>
        <w:br/>
        <w:t>- Communication &amp; Coordination</w:t>
        <w:br/>
        <w:t>- Scheduling &amp; Stakeholder Handling</w:t>
        <w:br/>
        <w:t>- Documentation &amp; Reporting</w:t>
        <w:br/>
        <w:t>- Excel &amp; Google Workspace</w:t>
        <w:br/>
        <w:t>- HR Analytics (Workshop)</w:t>
        <w:br/>
        <w:br/>
        <w:t>### Projects</w:t>
        <w:br/>
        <w:t>**Student Coordination Records and Scheduling Trackers**</w:t>
        <w:br/>
        <w:t>Developed Excel-based trackers to streamline event planning and communication, improving organizational efficiency.</w:t>
        <w:br/>
        <w:br/>
        <w:t>### Experience</w:t>
        <w:br/>
        <w:t>- Coordinated candidate communication and scheduling for campus placement events.</w:t>
        <w:br/>
        <w:t>- Led student coordination for departmental activities, ensuring smooth execution.</w:t>
        <w:br/>
        <w:t>- Supported documentation and reporting for campus events.</w:t>
        <w:br/>
        <w:br/>
        <w:t>### Achievements</w:t>
        <w:br/>
        <w:t>- Completed HR Analytics Workshop to build foundational HR knowledge.</w:t>
        <w:br/>
        <w:br/>
        <w:t>### Education</w:t>
        <w:br/>
        <w:t>B.Tech in Electronics and Communication Engineering, APJ Abdul Kalam Technological University, 2026</w:t>
        <w:br/>
        <w:br/>
        <w:t>### Certifications</w:t>
        <w:br/>
        <w:t>HR Analytics Workshop</w:t>
        <w:br/>
        <w:br/>
        <w:t>### Contact</w:t>
        <w:br/>
        <w:t>Feel free to reach out via email or LinkedIn for HR opportunities or collaborations.</w:t>
      </w:r>
    </w:p>
    <w:p>
      <w:pPr>
        <w:pStyle w:val="Heading1"/>
      </w:pPr>
      <w:r>
        <w:t>Skills Section</w:t>
      </w:r>
    </w:p>
    <w:p>
      <w:pPr>
        <w:pStyle w:val="ListBullet"/>
      </w:pPr>
      <w:r>
        <w:t>HR &amp; Coordination Skills: communication, coordination, scheduling, stakeholder handling, teamwork</w:t>
      </w:r>
    </w:p>
    <w:p>
      <w:pPr>
        <w:pStyle w:val="ListBullet"/>
      </w:pPr>
      <w:r>
        <w:t>Tools &amp; Software: Excel, Google Workspace, documentation, reporting</w:t>
      </w:r>
    </w:p>
    <w:p>
      <w:pPr>
        <w:pStyle w:val="ListBullet"/>
      </w:pPr>
      <w:r>
        <w:t>Certifications: HR analytics workshop</w:t>
      </w:r>
    </w:p>
    <w:p>
      <w:pPr>
        <w:pStyle w:val="Heading1"/>
      </w:pPr>
      <w:r>
        <w:t>Timeline</w:t>
      </w:r>
    </w:p>
    <w:p>
      <w:pPr>
        <w:pStyle w:val="ListBullet"/>
      </w:pPr>
      <w:r>
        <w:t>2023-2026: B.Tech in Electronics and Communication Engineering, APJ Abdul Kalam Technological University</w:t>
      </w:r>
    </w:p>
    <w:p>
      <w:pPr>
        <w:pStyle w:val="ListBullet"/>
      </w:pPr>
      <w:r>
        <w:t>2025: Coordinated candidate communication and scheduling for campus placement events</w:t>
      </w:r>
    </w:p>
    <w:p>
      <w:pPr>
        <w:pStyle w:val="ListBullet"/>
      </w:pPr>
      <w:r>
        <w:t>2025: Led student coordination for departmental activities and maintained scheduling trackers</w:t>
      </w:r>
    </w:p>
    <w:p>
      <w:pPr>
        <w:pStyle w:val="ListBullet"/>
      </w:pPr>
      <w:r>
        <w:t>2025: Completed HR Analytics Workshop</w:t>
      </w:r>
    </w:p>
    <w:p>
      <w:pPr>
        <w:pStyle w:val="Heading1"/>
      </w:pPr>
      <w:r>
        <w:t>Contact Section</w:t>
      </w:r>
    </w:p>
    <w:p>
      <w:pPr>
        <w:pStyle w:val="ListBullet"/>
      </w:pPr>
      <w:r>
        <w:t>Email: meera.nair@example.com</w:t>
      </w:r>
    </w:p>
    <w:p>
      <w:pPr>
        <w:pStyle w:val="ListBullet"/>
      </w:pPr>
      <w:r>
        <w:t>LinkedIn: linkedin.com/in/meera-nair-hr-executive</w:t>
      </w:r>
    </w:p>
    <w:p>
      <w:pPr>
        <w:pStyle w:val="ListBullet"/>
      </w:pPr>
      <w:r>
        <w:t>Phone: +91-XXXXXXXXXX</w:t>
      </w:r>
    </w:p>
    <w:p>
      <w:pPr>
        <w:pStyle w:val="Heading1"/>
      </w:pPr>
      <w:r>
        <w:t>Professional Footer</w:t>
      </w:r>
    </w:p>
    <w:p>
      <w:r>
        <w:t>© 2024 Meera Nair | Emerging HR Executive | All rights reserved.</w:t>
      </w:r>
    </w:p>
    <w:p>
      <w:pPr>
        <w:pStyle w:val="Heading1"/>
      </w:pPr>
      <w:r>
        <w:t>Seo Meta Title</w:t>
      </w:r>
    </w:p>
    <w:p>
      <w:r>
        <w:t>Meera Nair | HR Executive | Coordination &amp; Communication Specialist in India</w:t>
      </w:r>
    </w:p>
    <w:p>
      <w:pPr>
        <w:pStyle w:val="Heading1"/>
      </w:pPr>
      <w:r>
        <w:t>Seo Meta Description</w:t>
      </w:r>
    </w:p>
    <w:p>
      <w:r>
        <w:t>Explore Meera Nair's professional portfolio showcasing her transition from engineering to HR Executive roles. Skilled in coordination, communication, scheduling, Excel, and HR analytics, Meera is an emerging HR professional ready to support HR operations and employee engagement in India.</w:t>
      </w:r>
    </w:p>
    <w:p>
      <w:pPr>
        <w:pStyle w:val="Heading1"/>
      </w:pPr>
      <w:r>
        <w:t>Selected Theme</w:t>
      </w:r>
    </w:p>
    <w:p>
      <w:r>
        <w:t>Developer</w:t>
      </w:r>
    </w:p>
    <w:p>
      <w:pPr>
        <w:pStyle w:val="Heading1"/>
      </w:pPr>
      <w:r>
        <w:t>Portfolio Score</w:t>
      </w:r>
    </w:p>
    <w:p>
      <w:r>
        <w:t>82</w:t>
      </w:r>
    </w:p>
    <w:p>
      <w:pPr>
        <w:pStyle w:val="Heading1"/>
      </w:pPr>
      <w:r>
        <w:t>Recruiter Score</w:t>
      </w:r>
    </w:p>
    <w:p>
      <w:r>
        <w:t>80</w:t>
      </w:r>
    </w:p>
    <w:p>
      <w:pPr>
        <w:pStyle w:val="Heading1"/>
      </w:pPr>
      <w:r>
        <w:t>Quality Notes</w:t>
      </w:r>
    </w:p>
    <w:p>
      <w:pPr>
        <w:pStyle w:val="ListBullet"/>
      </w:pPr>
      <w:r>
        <w:t>The portfolio professionally presents the candidate's career transition from engineering to HR with a clear narrative and relevant transferable skills.</w:t>
      </w:r>
    </w:p>
    <w:p>
      <w:pPr>
        <w:pStyle w:val="ListBullet"/>
      </w:pPr>
      <w:r>
        <w:t>Strong emphasis on coordination, communication, scheduling, and stakeholder management aligns well with the HR Executive target role.</w:t>
      </w:r>
    </w:p>
    <w:p>
      <w:pPr>
        <w:pStyle w:val="ListBullet"/>
      </w:pPr>
      <w:r>
        <w:t>Skills are logically grouped and clearly stated, enhancing ATS compatibility and recruiter readability.</w:t>
      </w:r>
    </w:p>
    <w:p>
      <w:pPr>
        <w:pStyle w:val="ListBullet"/>
      </w:pPr>
      <w:r>
        <w:t>Project case study is well-structured, demonstrating problem, solution, contribution, and outcome with relevant HR-related tools.</w:t>
      </w:r>
    </w:p>
    <w:p>
      <w:pPr>
        <w:pStyle w:val="ListBullet"/>
      </w:pPr>
      <w:r>
        <w:t>The LinkedIn-style About Me and professional bio sections effectively communicate motivation and foundational HR knowledge.</w:t>
      </w:r>
    </w:p>
    <w:p>
      <w:pPr>
        <w:pStyle w:val="ListBullet"/>
      </w:pPr>
      <w:r>
        <w:t>SEO meta title and description are well-crafted to improve online discoverability for HR roles in India.</w:t>
      </w:r>
    </w:p>
    <w:p>
      <w:pPr>
        <w:pStyle w:val="ListBullet"/>
      </w:pPr>
      <w:r>
        <w:t>Contact information is complete and professionally formatted.</w:t>
      </w:r>
    </w:p>
    <w:p>
      <w:pPr>
        <w:pStyle w:val="ListBullet"/>
      </w:pPr>
      <w:r>
        <w:t>The portfolio lacks a dedicated Professional Summary section explicitly stating the career transition and HR career goals, which is important for recruiter first impressions and ATS parsing.</w:t>
      </w:r>
    </w:p>
    <w:p>
      <w:pPr>
        <w:pStyle w:val="ListBullet"/>
      </w:pPr>
      <w:r>
        <w:t>There is a lack of quantifiable achievements or impact metrics in projects and experience descriptions, reducing perceived effectiveness.</w:t>
      </w:r>
    </w:p>
    <w:p>
      <w:pPr>
        <w:pStyle w:val="ListBullet"/>
      </w:pPr>
      <w:r>
        <w:t>No formal HR internships or extensive certifications beyond a basic HR analytics workshop are presented, limiting domain credibility.</w:t>
      </w:r>
    </w:p>
    <w:p>
      <w:pPr>
        <w:pStyle w:val="ListBullet"/>
      </w:pPr>
      <w:r>
        <w:t>Some residual technical skills and unrelated roles appear in the skills list, which may dilute focus on HR competencies.</w:t>
      </w:r>
    </w:p>
    <w:p>
      <w:pPr>
        <w:pStyle w:val="ListBullet"/>
      </w:pPr>
      <w:r>
        <w:t>The portfolio could improve ATS keyword density by naturally incorporating missing high-value HR keywords such as 'Employee support', 'Organizational skills', 'Interpersonal skills', and 'HR Executive'.</w:t>
      </w:r>
    </w:p>
    <w:p>
      <w:pPr>
        <w:pStyle w:val="ListBullet"/>
      </w:pPr>
      <w:r>
        <w:t>The resume length and content are appropriate for a fresher but could benefit from a more structured format (chronological or combination) emphasizing HR-related experiences and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