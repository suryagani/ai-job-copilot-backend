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Karan Singh is a seasoned restaurant operations leader with over 12 years of experience specializing in front-of-house management, team leadership, inventory control, and customer service excellence. With a Bachelor of Commerce from the University of Rajasthan and formal food safety training, Karan has consistently driven operational efficiency and guest satisfaction in high-volume hospitality environments. His expertise includes staff supervision, shift scheduling, handling customer escalations, and supporting service improvement initiatives, making him a reliable asset for restaurant management roles in the UAE hospitality sector.</w:t>
      </w:r>
    </w:p>
    <w:p>
      <w:pPr>
        <w:pStyle w:val="Heading1"/>
      </w:pPr>
      <w:r>
        <w:t>About Me</w:t>
      </w:r>
    </w:p>
    <w:p>
      <w:r>
        <w:t>With a decade-plus career dedicated to restaurant operations and team leadership, I excel at orchestrating seamless front-of-house service and operational reliability in fast-paced hospitality settings. I bring hands-on experience in managing daily restaurant workflows, optimizing staff schedules, maintaining inventory accuracy, and resolving customer issues promptly to uphold high service standards. My leadership approach focuses on empowering teams through effective onboarding and training, ensuring consistent service quality during peak periods. I am passionate about contributing to dynamic hospitality organizations in the UAE, where operational excellence and guest satisfaction are paramount.</w:t>
      </w:r>
    </w:p>
    <w:p>
      <w:pPr>
        <w:pStyle w:val="Heading1"/>
      </w:pPr>
      <w:r>
        <w:t>Personal Tagline</w:t>
      </w:r>
    </w:p>
    <w:p>
      <w:r>
        <w:t>Experienced Restaurant Manager | Driving Operational Excellence &amp; Guest Satisfaction in UAE Hospitality</w:t>
      </w:r>
    </w:p>
    <w:p>
      <w:pPr>
        <w:pStyle w:val="Heading1"/>
      </w:pPr>
      <w:r>
        <w:t>Project Showcase</w:t>
      </w:r>
    </w:p>
    <w:p>
      <w:pPr>
        <w:pStyle w:val="ListBullet"/>
      </w:pPr>
      <w:r>
        <w:t>Service Improvement and Team Training Initiatives: Supported targeted training programs to enhance efficiency and service quality during peak hours.</w:t>
      </w:r>
    </w:p>
    <w:p>
      <w:pPr>
        <w:pStyle w:val="Heading1"/>
      </w:pPr>
      <w:r>
        <w:t>Project Case Studies</w:t>
      </w:r>
    </w:p>
    <w:p>
      <w:pPr>
        <w:pStyle w:val="ListBullet"/>
      </w:pPr>
      <w:r>
        <w:t>{</w:t>
        <w:br/>
        <w:t>"problem": "High-volume restaurant operations faced challenges in maintaining consistent service quality and team efficiency during peak hours.",</w:t>
        <w:br/>
        <w:t>"solution": "Contributed to the design and implementation of targeted team training programs focused on operational consistency and customer service excellence.",</w:t>
        <w:br/>
        <w:t>"technology": "In-person training sessions, operational checklists, and performance feedback mechanisms.",</w:t>
        <w:br/>
        <w:t>"contribution": "Facilitated knowledge transfer and skill development among staff, supporting smoother service delivery and improved team coordination.",</w:t>
        <w:br/>
        <w:t>"outcome": "Enhanced team performance and elevated service standards during busy shifts, contributing to improved guest satisfaction.",</w:t>
        <w:br/>
        <w:t>"lessons_learned": "Structured training and continuous support are critical to sustaining operational excellence in high-pressure hospitality environments."</w:t>
        <w:br/>
        <w:t>}</w:t>
      </w:r>
    </w:p>
    <w:p>
      <w:pPr>
        <w:pStyle w:val="Heading1"/>
      </w:pPr>
      <w:r>
        <w:t>Github Readme</w:t>
      </w:r>
    </w:p>
    <w:p>
      <w:r>
        <w:t>## Karan Singh - Restaurant Operations Leader</w:t>
        <w:br/>
        <w:br/>
        <w:t>Welcome to my professional repository. I am an experienced Restaurant Manager with over 12 years in hospitality operations, specializing in front-of-house management, team leadership, inventory control, and customer service excellence. This repository showcases my approach to operational coordination, staff scheduling, and service improvement initiatives.</w:t>
        <w:br/>
        <w:br/>
        <w:t>### Core Competencies</w:t>
        <w:br/>
        <w:t>- Restaurant Operations Management</w:t>
        <w:br/>
        <w:t>- Staff Supervision &amp; Team Leadership</w:t>
        <w:br/>
        <w:t>- Inventory Control &amp; Scheduling</w:t>
        <w:br/>
        <w:t>- Customer Service &amp; Escalation Handling</w:t>
        <w:br/>
        <w:t>- Food Safety Compliance</w:t>
        <w:br/>
        <w:br/>
        <w:t>### Professional Philosophy</w:t>
        <w:br/>
        <w:t>I believe in leading by example, fostering team collaboration, and maintaining operational consistency to deliver exceptional guest experiences. My focus is on optimizing workflows and supporting staff development to meet the dynamic demands of high-volume hospitality settings.</w:t>
        <w:br/>
        <w:br/>
        <w:t>Feel free to explore my projects and contributions related to service quality improvement and team training initiatives.</w:t>
      </w:r>
    </w:p>
    <w:p>
      <w:pPr>
        <w:pStyle w:val="Heading1"/>
      </w:pPr>
      <w:r>
        <w:t>Personal Website Content</w:t>
      </w:r>
    </w:p>
    <w:p>
      <w:r>
        <w:t>### Hero Section</w:t>
        <w:br/>
        <w:t>Experienced Restaurant Manager driving operational excellence and guest satisfaction in UAE hospitality.</w:t>
        <w:br/>
        <w:br/>
        <w:t>### About</w:t>
        <w:br/>
        <w:t>With over 12 years of dedicated experience in restaurant operations and team leadership, I specialize in managing front-of-house workflows, optimizing staff schedules, and maintaining inventory accuracy to ensure seamless service delivery during peak periods.</w:t>
        <w:br/>
        <w:br/>
        <w:t>### Skills</w:t>
        <w:br/>
        <w:t>- Leadership &amp; Team Management: Staff supervision, onboarding support, shift handovers</w:t>
        <w:br/>
        <w:t>- Operations &amp; Coordination: Restaurant operations management, inventory control, staff scheduling</w:t>
        <w:br/>
        <w:t>- Customer Service: Customer escalations, guest service excellence</w:t>
        <w:br/>
        <w:t>- Tools &amp; Certifications: POS systems, Excel, Food safety training</w:t>
        <w:br/>
        <w:br/>
        <w:t>### Projects</w:t>
        <w:br/>
        <w:t>- Service Improvement and Team Training Initiatives: Supported training programs enhancing operational efficiency and service quality during busy shifts.</w:t>
        <w:br/>
        <w:br/>
        <w:t>### Experience</w:t>
        <w:br/>
        <w:t>Led daily restaurant operations ensuring consistent service delivery and operational efficiency during high-footfall shifts. Supervised staff scheduling and onboarding to optimize team performance. Managed inventory control and handled customer escalations promptly to maintain service standards.</w:t>
        <w:br/>
        <w:br/>
        <w:t>### Achievements</w:t>
        <w:br/>
        <w:t>Built a reputation for reliable daily operations and service consistency during peak service hours. Supported initiatives that improved team performance and customer satisfaction.</w:t>
        <w:br/>
        <w:br/>
        <w:t>### Education</w:t>
        <w:br/>
        <w:t>Bachelor of Commerce, University of Rajasthan</w:t>
        <w:br/>
        <w:t>Food Safety Training Certification</w:t>
        <w:br/>
        <w:br/>
        <w:t>### Contact</w:t>
        <w:br/>
        <w:t>Connect with me to discuss how I can contribute to your hospitality team’s success.</w:t>
      </w:r>
    </w:p>
    <w:p>
      <w:pPr>
        <w:pStyle w:val="Heading1"/>
      </w:pPr>
      <w:r>
        <w:t>Skills Section</w:t>
      </w:r>
    </w:p>
    <w:p>
      <w:pPr>
        <w:pStyle w:val="ListBullet"/>
      </w:pPr>
      <w:r>
        <w:t>Leadership &amp; Team Management: staff supervision, team leadership, onboarding support, shift handovers</w:t>
      </w:r>
    </w:p>
    <w:p>
      <w:pPr>
        <w:pStyle w:val="ListBullet"/>
      </w:pPr>
      <w:r>
        <w:t>Operations &amp; Coordination: restaurant operations management, inventory control, staff scheduling, service delivery coordination</w:t>
      </w:r>
    </w:p>
    <w:p>
      <w:pPr>
        <w:pStyle w:val="ListBullet"/>
      </w:pPr>
      <w:r>
        <w:t>Customer Service &amp; Escalation Handling: customer service, customer escalations, guest service</w:t>
      </w:r>
    </w:p>
    <w:p>
      <w:pPr>
        <w:pStyle w:val="ListBullet"/>
      </w:pPr>
      <w:r>
        <w:t>Tools &amp; Certifications: POS systems, Excel, food safety training</w:t>
      </w:r>
    </w:p>
    <w:p>
      <w:pPr>
        <w:pStyle w:val="Heading1"/>
      </w:pPr>
      <w:r>
        <w:t>Timeline</w:t>
      </w:r>
    </w:p>
    <w:p>
      <w:pPr>
        <w:pStyle w:val="ListBullet"/>
      </w:pPr>
      <w:r>
        <w:t>12+ years of progressive experience in restaurant operations and guest service</w:t>
      </w:r>
    </w:p>
    <w:p>
      <w:pPr>
        <w:pStyle w:val="ListBullet"/>
      </w:pPr>
      <w:r>
        <w:t>Led daily operations and staff scheduling in high-volume hospitality settings</w:t>
      </w:r>
    </w:p>
    <w:p>
      <w:pPr>
        <w:pStyle w:val="ListBullet"/>
      </w:pPr>
      <w:r>
        <w:t>Supported service improvement and team training initiatives</w:t>
      </w:r>
    </w:p>
    <w:p>
      <w:pPr>
        <w:pStyle w:val="ListBullet"/>
      </w:pPr>
      <w:r>
        <w:t>Completed Bachelor of Commerce at University of Rajasthan</w:t>
      </w:r>
    </w:p>
    <w:p>
      <w:pPr>
        <w:pStyle w:val="ListBullet"/>
      </w:pPr>
      <w:r>
        <w:t>Obtained Food Safety Training certification</w:t>
      </w:r>
    </w:p>
    <w:p>
      <w:pPr>
        <w:pStyle w:val="Heading1"/>
      </w:pPr>
      <w:r>
        <w:t>Contact Section</w:t>
      </w:r>
    </w:p>
    <w:p>
      <w:pPr>
        <w:pStyle w:val="ListBullet"/>
      </w:pPr>
      <w:r>
        <w:t>Email: [Insert Email]</w:t>
      </w:r>
    </w:p>
    <w:p>
      <w:pPr>
        <w:pStyle w:val="ListBullet"/>
      </w:pPr>
      <w:r>
        <w:t>Phone: [Insert Phone Number]</w:t>
      </w:r>
    </w:p>
    <w:p>
      <w:pPr>
        <w:pStyle w:val="ListBullet"/>
      </w:pPr>
      <w:r>
        <w:t>LinkedIn: linkedin.com/in/karansingh-restaurantmanager</w:t>
      </w:r>
    </w:p>
    <w:p>
      <w:pPr>
        <w:pStyle w:val="ListBullet"/>
      </w:pPr>
      <w:r>
        <w:t>Location: UAE</w:t>
      </w:r>
    </w:p>
    <w:p>
      <w:pPr>
        <w:pStyle w:val="Heading1"/>
      </w:pPr>
      <w:r>
        <w:t>Professional Footer</w:t>
      </w:r>
    </w:p>
    <w:p>
      <w:r>
        <w:t>© 2024 Karan Singh | Restaurant Operations Leader | Committed to Excellence in Hospitality Management</w:t>
      </w:r>
    </w:p>
    <w:p>
      <w:pPr>
        <w:pStyle w:val="Heading1"/>
      </w:pPr>
      <w:r>
        <w:t>Seo Meta Title</w:t>
      </w:r>
    </w:p>
    <w:p>
      <w:r>
        <w:t>Karan Singh | Experienced Restaurant Manager in UAE | Hospitality Operations Leader</w:t>
      </w:r>
    </w:p>
    <w:p>
      <w:pPr>
        <w:pStyle w:val="Heading1"/>
      </w:pPr>
      <w:r>
        <w:t>Seo Meta Description</w:t>
      </w:r>
    </w:p>
    <w:p>
      <w:r>
        <w:t>Discover Karan Singh, a seasoned Restaurant Manager with over 12 years of expertise in restaurant operations, team leadership, inventory control, and customer service excellence. Available for mid-to-senior hospitality roles in the UAE.</w:t>
      </w:r>
    </w:p>
    <w:p>
      <w:pPr>
        <w:pStyle w:val="Heading1"/>
      </w:pPr>
      <w:r>
        <w:t>Selected Theme</w:t>
      </w:r>
    </w:p>
    <w:p>
      <w:r>
        <w:t>Executive</w:t>
      </w:r>
    </w:p>
    <w:p>
      <w:pPr>
        <w:pStyle w:val="Heading1"/>
      </w:pPr>
      <w:r>
        <w:t>Portfolio Score</w:t>
      </w:r>
    </w:p>
    <w:p>
      <w:r>
        <w:t>82</w:t>
      </w:r>
    </w:p>
    <w:p>
      <w:pPr>
        <w:pStyle w:val="Heading1"/>
      </w:pPr>
      <w:r>
        <w:t>Recruiter Score</w:t>
      </w:r>
    </w:p>
    <w:p>
      <w:r>
        <w:t>80</w:t>
      </w:r>
    </w:p>
    <w:p>
      <w:pPr>
        <w:pStyle w:val="Heading1"/>
      </w:pPr>
      <w:r>
        <w:t>Quality Notes</w:t>
      </w:r>
    </w:p>
    <w:p>
      <w:pPr>
        <w:pStyle w:val="ListBullet"/>
      </w:pPr>
      <w:r>
        <w:t>Portfolio presents a clear professional bio and about me section that align well with the target role and UAE hospitality market.</w:t>
      </w:r>
    </w:p>
    <w:p>
      <w:pPr>
        <w:pStyle w:val="ListBullet"/>
      </w:pPr>
      <w:r>
        <w:t>Skills are grouped logically into leadership, operations, customer service, and tools, supporting ATS keyword strategy.</w:t>
      </w:r>
    </w:p>
    <w:p>
      <w:pPr>
        <w:pStyle w:val="ListBullet"/>
      </w:pPr>
      <w:r>
        <w:t>Project showcase and case study demonstrate relevant operational improvement initiatives with clear problem-solution-outcome format.</w:t>
      </w:r>
    </w:p>
    <w:p>
      <w:pPr>
        <w:pStyle w:val="ListBullet"/>
      </w:pPr>
      <w:r>
        <w:t>Experience descriptions use action-oriented language but lack quantifiable achievements and specific scope details such as team size or revenue impact.</w:t>
      </w:r>
    </w:p>
    <w:p>
      <w:pPr>
        <w:pStyle w:val="ListBullet"/>
      </w:pPr>
      <w:r>
        <w:t>No detailed chronological work history with employer names, dates, or explicit leadership roles is provided, limiting recruiter confidence.</w:t>
      </w:r>
    </w:p>
    <w:p>
      <w:pPr>
        <w:pStyle w:val="ListBullet"/>
      </w:pPr>
      <w:r>
        <w:t>Certifications are limited to basic food safety training; no advanced or hospitality-specific certifications mentioned.</w:t>
      </w:r>
    </w:p>
    <w:p>
      <w:pPr>
        <w:pStyle w:val="ListBullet"/>
      </w:pPr>
      <w:r>
        <w:t>Contact section placeholders need to be completed with actual contact information.</w:t>
      </w:r>
    </w:p>
    <w:p>
      <w:pPr>
        <w:pStyle w:val="ListBullet"/>
      </w:pPr>
      <w:r>
        <w:t>SEO meta title and description are well crafted and keyword rich, supporting online discoverability.</w:t>
      </w:r>
    </w:p>
    <w:p>
      <w:pPr>
        <w:pStyle w:val="ListBullet"/>
      </w:pPr>
      <w:r>
        <w:t>LinkedIn and resume formatting recommendations such as adding a professional summary heading and a dedicated skills section are not fully reflected.</w:t>
      </w:r>
    </w:p>
    <w:p>
      <w:pPr>
        <w:pStyle w:val="ListBullet"/>
      </w:pPr>
      <w:r>
        <w:t>Some ATS critical keywords like 'Staff management', 'Communication', 'Problem solving', and 'Hospitality' are underrepresented or missing in key content areas.</w:t>
      </w:r>
    </w:p>
    <w:p>
      <w:pPr>
        <w:pStyle w:val="ListBullet"/>
      </w:pPr>
      <w:r>
        <w:t>Personal website and GitHub readme content are professional but could benefit from more detailed examples of leadership impact and measurable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