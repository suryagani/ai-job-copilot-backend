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Intelligence Report</w:t>
      </w:r>
    </w:p>
    <w:p>
      <w:pPr>
        <w:pStyle w:val="Heading1"/>
      </w:pPr>
      <w:r>
        <w:t>Professional Bio</w:t>
      </w:r>
    </w:p>
    <w:p>
      <w:r>
        <w:t>Priya Menon is a Business Analyst specializing in consulting with expertise in business reporting, stakeholder coordination, and process documentation. She holds an MBA in Business Analytics from Anna University and is proficient in SQL, Excel, and Power BI. Priya has contributed to internal process improvement initiatives by developing dashboard prototypes and process maps, enhancing reporting accuracy and turnaround times. She is recognized for improving documentation quality and mentoring junior analysts, demonstrating leadership potential and a commitment to operational excellence.</w:t>
      </w:r>
    </w:p>
    <w:p>
      <w:pPr>
        <w:pStyle w:val="Heading1"/>
      </w:pPr>
      <w:r>
        <w:t>About Me</w:t>
      </w:r>
    </w:p>
    <w:p>
      <w:r>
        <w:t>As a Business Analyst with a strong foundation in business analytics, I transform complex business requirements into actionable insights that drive process improvements and reporting efficiency. My experience in consulting environments has equipped me with skills in stakeholder communication, requirements gathering, and data visualization using SQL, Power BI, and Excel. I am passionate about bridging the gap between business needs and technical solutions, ensuring clarity and alignment throughout project lifecycles. I am eager to leverage my MBA specialization and practical experience to contribute to consulting projects that demand analytical rigor and collaborative problem-solving.</w:t>
      </w:r>
    </w:p>
    <w:p>
      <w:pPr>
        <w:pStyle w:val="Heading1"/>
      </w:pPr>
      <w:r>
        <w:t>Personal Tagline</w:t>
      </w:r>
    </w:p>
    <w:p>
      <w:r>
        <w:t>Business Analyst | Driving Process Improvement &amp; Reporting Excellence through Data-Driven Insights</w:t>
      </w:r>
    </w:p>
    <w:p>
      <w:pPr>
        <w:pStyle w:val="Heading1"/>
      </w:pPr>
      <w:r>
        <w:t>Project Showcase</w:t>
      </w:r>
    </w:p>
    <w:p>
      <w:pPr>
        <w:pStyle w:val="ListBullet"/>
      </w:pPr>
      <w:r>
        <w:t>Dashboard Prototypes and Process Maps for Reporting Improvement</w:t>
      </w:r>
    </w:p>
    <w:p>
      <w:pPr>
        <w:pStyle w:val="Heading1"/>
      </w:pPr>
      <w:r>
        <w:t>Project Case Studies</w:t>
      </w:r>
    </w:p>
    <w:p>
      <w:pPr>
        <w:pStyle w:val="ListBullet"/>
      </w:pPr>
      <w:r>
        <w:t>{'Problem': 'The existing reporting process lacked clarity and efficiency, resulting in delayed turnaround times and inconsistent data visualization for stakeholders.', 'Solution': 'Designed and developed dashboard prototypes using Power BI and created detailed process maps to identify inefficiencies and support targeted reporting improvements.', 'Technology': 'Power BI, SQL, Excel', 'Contribution': 'Led the creation of dashboard prototypes and process documentation, collaborating with operations teams to gather requirements and validate improvements.', 'Outcome': 'Enhanced reporting clarity and reduced turnaround time, facilitating faster decision-making and improved stakeholder satisfaction.', 'Lessons Learned': 'Effective stakeholder communication and iterative prototyping are critical to aligning technical solutions with business needs.'}</w:t>
      </w:r>
    </w:p>
    <w:p>
      <w:pPr>
        <w:pStyle w:val="Heading1"/>
      </w:pPr>
      <w:r>
        <w:t>Github Readme</w:t>
      </w:r>
    </w:p>
    <w:p>
      <w:r>
        <w:t># Priya Menon - Business Analyst Portfolio</w:t>
        <w:br/>
        <w:br/>
        <w:t>Welcome to my GitHub portfolio! I am a Business Analyst with expertise in requirements gathering, reporting, and process improvement, leveraging tools like SQL, Power BI, and Excel. Here you will find sample queries, dashboard prototypes, and process documentation templates that demonstrate my analytical and stakeholder coordination skills.</w:t>
        <w:br/>
        <w:br/>
        <w:t>## Skills</w:t>
        <w:br/>
        <w:t>- SQL: Writing queries for data extraction and reporting</w:t>
        <w:br/>
        <w:t>- Power BI: Developing dashboards and visual analytics</w:t>
        <w:br/>
        <w:t>- Excel: Data analysis and process documentation</w:t>
        <w:br/>
        <w:br/>
        <w:t>## Projects</w:t>
        <w:br/>
        <w:t>- Dashboard Prototypes for Reporting Improvement</w:t>
        <w:br/>
        <w:t>- Process Mapping for Internal Initiatives</w:t>
        <w:br/>
        <w:br/>
        <w:t>Feel free to explore my repositories to understand my approach to business analysis and data-driven decision support.</w:t>
      </w:r>
    </w:p>
    <w:p>
      <w:pPr>
        <w:pStyle w:val="Heading1"/>
      </w:pPr>
      <w:r>
        <w:t>Personal Website Content</w:t>
      </w:r>
    </w:p>
    <w:p>
      <w:r>
        <w:t>### Hero</w:t>
        <w:br/>
        <w:t>Hi, I'm Priya Menon — a Business Analyst passionate about transforming business requirements into actionable insights that drive process improvements and reporting excellence.</w:t>
        <w:br/>
        <w:br/>
        <w:t>### About</w:t>
        <w:br/>
        <w:t>I hold an MBA in Business Analytics from Anna University and have experience supporting consulting projects focused on reporting, stakeholder coordination, and process documentation. My expertise includes SQL, Power BI, and Excel, which I use to develop dashboards and process maps that enhance business operations.</w:t>
        <w:br/>
        <w:br/>
        <w:t>### Skills</w:t>
        <w:br/>
        <w:t>- Technical Skills: SQL, Excel, Power BI</w:t>
        <w:br/>
        <w:t>- Business &amp; Analytical Tools: PowerPoint, Jira</w:t>
        <w:br/>
        <w:t>- Transferable Skills: Stakeholder Communication, Documentation, Presentation, Analysis</w:t>
        <w:br/>
        <w:br/>
        <w:t>### Projects</w:t>
        <w:br/>
        <w:t>**Dashboard Prototypes and Process Maps for Reporting Improvement**</w:t>
        <w:br/>
        <w:t>- Developed dashboard prototypes and process maps that improved reporting clarity and reduced turnaround time.</w:t>
        <w:br/>
        <w:br/>
        <w:t>### Experience</w:t>
        <w:br/>
        <w:t>- Collaborated with operations teams to gather and clarify business requirements.</w:t>
        <w:br/>
        <w:t>- Supported internal process improvement initiatives through reporting and documentation.</w:t>
        <w:br/>
        <w:t>- Mentored junior analysts to enhance reporting workflows and documentation quality.</w:t>
        <w:br/>
        <w:br/>
        <w:t>### Achievements</w:t>
        <w:br/>
        <w:t>- Recognized for improving documentation quality and reporting turnaround within the team.</w:t>
        <w:br/>
        <w:br/>
        <w:t>### Education</w:t>
        <w:br/>
        <w:t>- MBA in Business Analytics, Anna University, 2024</w:t>
        <w:br/>
        <w:t>- Business Analysis Foundation Certification</w:t>
        <w:br/>
        <w:br/>
        <w:t>### Certificates</w:t>
        <w:br/>
        <w:t>- Business Analysis Foundation</w:t>
        <w:br/>
        <w:br/>
        <w:t>### Contact</w:t>
        <w:br/>
        <w:t>Feel free to reach out to discuss consulting opportunities or collaborations.</w:t>
      </w:r>
    </w:p>
    <w:p>
      <w:pPr>
        <w:pStyle w:val="Heading1"/>
      </w:pPr>
      <w:r>
        <w:t>Skills Section</w:t>
      </w:r>
    </w:p>
    <w:p>
      <w:pPr>
        <w:pStyle w:val="ListBullet"/>
      </w:pPr>
      <w:r>
        <w:t>SQL</w:t>
      </w:r>
    </w:p>
    <w:p>
      <w:pPr>
        <w:pStyle w:val="ListBullet"/>
      </w:pPr>
      <w:r>
        <w:t>Excel</w:t>
      </w:r>
    </w:p>
    <w:p>
      <w:pPr>
        <w:pStyle w:val="ListBullet"/>
      </w:pPr>
      <w:r>
        <w:t>Power BI</w:t>
      </w:r>
    </w:p>
    <w:p>
      <w:pPr>
        <w:pStyle w:val="ListBullet"/>
      </w:pPr>
      <w:r>
        <w:t>PowerPoint</w:t>
      </w:r>
    </w:p>
    <w:p>
      <w:pPr>
        <w:pStyle w:val="ListBullet"/>
      </w:pPr>
      <w:r>
        <w:t>Jira</w:t>
      </w:r>
    </w:p>
    <w:p>
      <w:pPr>
        <w:pStyle w:val="ListBullet"/>
      </w:pPr>
      <w:r>
        <w:t>Stakeholder Communication</w:t>
      </w:r>
    </w:p>
    <w:p>
      <w:pPr>
        <w:pStyle w:val="ListBullet"/>
      </w:pPr>
      <w:r>
        <w:t>Documentation</w:t>
      </w:r>
    </w:p>
    <w:p>
      <w:pPr>
        <w:pStyle w:val="ListBullet"/>
      </w:pPr>
      <w:r>
        <w:t>Presentation</w:t>
      </w:r>
    </w:p>
    <w:p>
      <w:pPr>
        <w:pStyle w:val="ListBullet"/>
      </w:pPr>
      <w:r>
        <w:t>Analysis</w:t>
      </w:r>
    </w:p>
    <w:p>
      <w:pPr>
        <w:pStyle w:val="Heading1"/>
      </w:pPr>
      <w:r>
        <w:t>Timeline</w:t>
      </w:r>
    </w:p>
    <w:p>
      <w:pPr>
        <w:pStyle w:val="ListBullet"/>
      </w:pPr>
      <w:r>
        <w:t>2024: Completed MBA in Business Analytics, Anna University</w:t>
      </w:r>
    </w:p>
    <w:p>
      <w:pPr>
        <w:pStyle w:val="ListBullet"/>
      </w:pPr>
      <w:r>
        <w:t>2023-2024: Supported business reporting and process improvement initiatives in consulting environments</w:t>
      </w:r>
    </w:p>
    <w:p>
      <w:pPr>
        <w:pStyle w:val="ListBullet"/>
      </w:pPr>
      <w:r>
        <w:t>2023: Mentored junior analysts on reporting workflows and documentation standards</w:t>
      </w:r>
    </w:p>
    <w:p>
      <w:pPr>
        <w:pStyle w:val="ListBullet"/>
      </w:pPr>
      <w:r>
        <w:t>2023: Developed dashboard prototypes and process maps to enhance reporting accuracy</w:t>
      </w:r>
    </w:p>
    <w:p>
      <w:pPr>
        <w:pStyle w:val="Heading1"/>
      </w:pPr>
      <w:r>
        <w:t>Contact Section</w:t>
      </w:r>
    </w:p>
    <w:p>
      <w:pPr>
        <w:pStyle w:val="ListBullet"/>
      </w:pPr>
      <w:r>
        <w:t>Email: priya.menon@example.com</w:t>
      </w:r>
    </w:p>
    <w:p>
      <w:pPr>
        <w:pStyle w:val="ListBullet"/>
      </w:pPr>
      <w:r>
        <w:t>LinkedIn: linkedin.com/in/priyamenon</w:t>
      </w:r>
    </w:p>
    <w:p>
      <w:pPr>
        <w:pStyle w:val="ListBullet"/>
      </w:pPr>
      <w:r>
        <w:t>Phone: +91-XXXXXXXXXX</w:t>
      </w:r>
    </w:p>
    <w:p>
      <w:pPr>
        <w:pStyle w:val="Heading1"/>
      </w:pPr>
      <w:r>
        <w:t>Professional Footer</w:t>
      </w:r>
    </w:p>
    <w:p>
      <w:r>
        <w:t>© 2024 Priya Menon | Business Analyst | All rights reserved.</w:t>
      </w:r>
    </w:p>
    <w:p>
      <w:pPr>
        <w:pStyle w:val="Heading1"/>
      </w:pPr>
      <w:r>
        <w:t>Seo Meta Title</w:t>
      </w:r>
    </w:p>
    <w:p>
      <w:r>
        <w:t>Priya Menon - Business Analyst | Reporting, Process Improvement &amp; Stakeholder Coordination</w:t>
      </w:r>
    </w:p>
    <w:p>
      <w:pPr>
        <w:pStyle w:val="Heading1"/>
      </w:pPr>
      <w:r>
        <w:t>Seo Meta Description</w:t>
      </w:r>
    </w:p>
    <w:p>
      <w:r>
        <w:t>Explore the professional portfolio of Priya Menon, a Business Analyst skilled in SQL, Power BI, and Excel with expertise in reporting, process improvement, and stakeholder management in consulting.</w:t>
      </w:r>
    </w:p>
    <w:p>
      <w:pPr>
        <w:pStyle w:val="Heading1"/>
      </w:pPr>
      <w:r>
        <w:t>Selected Theme</w:t>
      </w:r>
    </w:p>
    <w:p>
      <w:r>
        <w:t>Business</w:t>
      </w:r>
    </w:p>
    <w:p>
      <w:pPr>
        <w:pStyle w:val="Heading1"/>
      </w:pPr>
      <w:r>
        <w:t>Portfolio Score</w:t>
      </w:r>
    </w:p>
    <w:p>
      <w:r>
        <w:t>82</w:t>
      </w:r>
    </w:p>
    <w:p>
      <w:pPr>
        <w:pStyle w:val="Heading1"/>
      </w:pPr>
      <w:r>
        <w:t>Recruiter Score</w:t>
      </w:r>
    </w:p>
    <w:p>
      <w:r>
        <w:t>80</w:t>
      </w:r>
    </w:p>
    <w:p>
      <w:pPr>
        <w:pStyle w:val="Heading1"/>
      </w:pPr>
      <w:r>
        <w:t>Quality Notes</w:t>
      </w:r>
    </w:p>
    <w:p>
      <w:pPr>
        <w:pStyle w:val="ListBullet"/>
      </w:pPr>
      <w:r>
        <w:t>The portfolio content is professionally written with clear alignment to the Business Analyst role in consulting and highlights relevant skills such as SQL, Power BI, and stakeholder coordination.</w:t>
      </w:r>
    </w:p>
    <w:p>
      <w:pPr>
        <w:pStyle w:val="ListBullet"/>
      </w:pPr>
      <w:r>
        <w:t>Project case study is well-structured, detailing problem, solution, technologies, contributions, outcomes, and lessons learned, enhancing readability and recruiter appeal.</w:t>
      </w:r>
    </w:p>
    <w:p>
      <w:pPr>
        <w:pStyle w:val="ListBullet"/>
      </w:pPr>
      <w:r>
        <w:t>Skills are logically grouped and comprehensive, covering technical, business, and transferable skills, supporting ATS keyword alignment.</w:t>
      </w:r>
    </w:p>
    <w:p>
      <w:pPr>
        <w:pStyle w:val="ListBullet"/>
      </w:pPr>
      <w:r>
        <w:t>The professional bio and about me sections effectively link the MBA specialization with practical experience, demonstrating domain expertise and career focus.</w:t>
      </w:r>
    </w:p>
    <w:p>
      <w:pPr>
        <w:pStyle w:val="ListBullet"/>
      </w:pPr>
      <w:r>
        <w:t>The portfolio includes relevant certifications and education details, improving professionalism and completeness.</w:t>
      </w:r>
    </w:p>
    <w:p>
      <w:pPr>
        <w:pStyle w:val="ListBullet"/>
      </w:pPr>
      <w:r>
        <w:t>SEO meta title and description are well-crafted to improve online discoverability for relevant roles and keywords.</w:t>
      </w:r>
    </w:p>
    <w:p>
      <w:pPr>
        <w:pStyle w:val="ListBullet"/>
      </w:pPr>
      <w:r>
        <w:t>Contact information is clearly presented, facilitating recruiter outreach.</w:t>
      </w:r>
    </w:p>
    <w:p>
      <w:pPr>
        <w:pStyle w:val="ListBullet"/>
      </w:pPr>
      <w:r>
        <w:t>The GitHub README and personal website content provide consistent messaging and reinforce the candidate's analytical and stakeholder management capabilities.</w:t>
      </w:r>
    </w:p>
    <w:p>
      <w:pPr>
        <w:pStyle w:val="ListBullet"/>
      </w:pPr>
      <w:r>
        <w:t>However, the portfolio lacks quantifiable metrics or impact statements in experience and project descriptions, which reduces the demonstration of measurable value added.</w:t>
      </w:r>
    </w:p>
    <w:p>
      <w:pPr>
        <w:pStyle w:val="ListBullet"/>
      </w:pPr>
      <w:r>
        <w:t>Some ATS-relevant keywords such as 'stakeholder management', 'dashboard creation', 'collaboration', and 'problem solving' are underrepresented or missing in key sections.</w:t>
      </w:r>
    </w:p>
    <w:p>
      <w:pPr>
        <w:pStyle w:val="ListBullet"/>
      </w:pPr>
      <w:r>
        <w:t>The timeline section is brief and could benefit from more detailed role descriptions and explicit dates to improve clarity and recruiter confidence.</w:t>
      </w:r>
    </w:p>
    <w:p>
      <w:pPr>
        <w:pStyle w:val="ListBullet"/>
      </w:pPr>
      <w:r>
        <w:t>The portfolio would benefit from a more explicit and standardized Skills section with clear ATS-friendly headings.</w:t>
      </w:r>
    </w:p>
    <w:p>
      <w:pPr>
        <w:pStyle w:val="ListBullet"/>
      </w:pPr>
      <w:r>
        <w:t>While the project showcase is strong, adding more diverse projects or detailed examples would enhance depth and credibility.</w:t>
      </w:r>
    </w:p>
    <w:p>
      <w:pPr>
        <w:pStyle w:val="ListBullet"/>
      </w:pPr>
      <w:r>
        <w:t>The portfolio formatting and section labeling could be improved for better readability and ATS parsing, especially on LinkedIn and resume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